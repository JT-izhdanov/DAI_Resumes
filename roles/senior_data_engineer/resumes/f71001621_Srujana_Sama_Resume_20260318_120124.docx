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Srujana Sama</w:t>
      </w:r>
    </w:p>
    <w:p>
      <w:pPr>
        <w:jc w:val="center"/>
      </w:pPr>
      <w:r>
        <w:rPr>
          <w:sz w:val="22"/>
        </w:rPr>
        <w:t>Email: Samasrujanareddy00@gmail.com  |  Mobile: 9408433894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6+ years of experience as a Senior Data Engineer Consultant specializing in designing and implementing Microsoft data solutions that drive business value and technical excellence for clients across various industries.</w:t>
      </w:r>
    </w:p>
    <w:p>
      <w:pPr>
        <w:pStyle w:val="ListBullet"/>
        <w:ind w:left="360"/>
      </w:pPr>
      <w:r>
        <w:t>Proven expertise in architecting and implementing enterprise data strategies, leveraging Microsoft technologies to align with client requirements and industry best practices.</w:t>
      </w:r>
    </w:p>
    <w:p>
      <w:pPr>
        <w:pStyle w:val="ListBullet"/>
        <w:ind w:left="360"/>
      </w:pPr>
      <w:r>
        <w:t>Strong background in mentoring junior engineers, leading solution design processes, and ensuring project scope and client expectations are met effectively.</w:t>
      </w:r>
    </w:p>
    <w:p>
      <w:pPr>
        <w:pStyle w:val="ListBullet"/>
        <w:ind w:left="360"/>
      </w:pPr>
      <w:r>
        <w:t>Skilled in utilizing AI/ML, GENAI, and Deep Learning methodologies to enhance data solutions and deliver innovative insights for business improvement.</w:t>
      </w:r>
    </w:p>
    <w:p>
      <w:pPr>
        <w:pStyle w:val="ListBullet"/>
        <w:ind w:left="360"/>
      </w:pPr>
      <w:r>
        <w:t>Experience in collaborating with cross-functional teams to discover business requirements and translate them into actionable data engineering solutions.</w:t>
      </w:r>
    </w:p>
    <w:p>
      <w:pPr>
        <w:pStyle w:val="ListBullet"/>
        <w:ind w:left="360"/>
      </w:pPr>
      <w:r>
        <w:t>Successfully contributed to the growth and strategy of data engineering practices, helping organizations leverage data for informed decision-making.</w:t>
      </w:r>
    </w:p>
    <w:p>
      <w:pPr>
        <w:pStyle w:val="ListBullet"/>
        <w:ind w:left="360"/>
      </w:pPr>
      <w:r>
        <w:t>Committed to continuous learning and professional development, staying updated with the latest trends in data engineering and Microsoft technologies.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Python, SQL, C#, Java, R, Scala, JavaScript, TypeScript</w:t>
      </w:r>
    </w:p>
    <w:p>
      <w:r>
        <w:rPr>
          <w:b/>
        </w:rPr>
        <w:t xml:space="preserve">Data Engineering Tools: </w:t>
      </w:r>
      <w:r>
        <w:t>Apache Spark, Apache Kafka, Azure Data Factory, Databricks, Talend, Informatica, SSIS, Airflow</w:t>
      </w:r>
    </w:p>
    <w:p>
      <w:r>
        <w:rPr>
          <w:b/>
        </w:rPr>
        <w:t xml:space="preserve">Cloud Platforms: </w:t>
      </w:r>
      <w:r>
        <w:t>Microsoft Azure, AWS, Azure Synapse Analytics, Azure Blob Storage, Azure SQL Database, AWS S3, AWS Redshift, Google Cloud Platform</w:t>
      </w:r>
    </w:p>
    <w:p>
      <w:r>
        <w:rPr>
          <w:b/>
        </w:rPr>
        <w:t xml:space="preserve">AI/ML Technologies: </w:t>
      </w:r>
      <w:r>
        <w:t>AI/ML, GENAI, Deep Learning, TensorFlow, PyTorch, Scikit-learn, Keras, MLflow</w:t>
      </w:r>
    </w:p>
    <w:p>
      <w:r>
        <w:rPr>
          <w:b/>
        </w:rPr>
        <w:t xml:space="preserve">Databases: </w:t>
      </w:r>
      <w:r>
        <w:t>SQL Server, PostgreSQL, MySQL, MongoDB, Cosmos DB, Oracle, Redis, Cassandra</w:t>
      </w:r>
    </w:p>
    <w:p>
      <w:r>
        <w:rPr>
          <w:b/>
        </w:rPr>
        <w:t xml:space="preserve">Data Visualization: </w:t>
      </w:r>
      <w:r>
        <w:t>Power BI, Tableau, Looker, Microsoft Excel, D3.js, Google Data Studio, QlikView, Grafana</w:t>
      </w:r>
    </w:p>
    <w:p>
      <w:r>
        <w:rPr>
          <w:b/>
        </w:rPr>
        <w:t xml:space="preserve">Big Data Technologies: </w:t>
      </w:r>
      <w:r>
        <w:t>Hadoop, Hive, Pig, Spark Streaming, Flink, NoSQL, Elasticsearch, Apache NiFi</w:t>
      </w:r>
    </w:p>
    <w:p>
      <w:r>
        <w:rPr>
          <w:b/>
        </w:rPr>
        <w:t xml:space="preserve">DevOps Tools: </w:t>
      </w:r>
      <w:r>
        <w:t>Docker, Kubernetes, Jenkins, Git, Azure DevOps, Terraform, Ansible, CI/CD Pipelines</w:t>
      </w:r>
    </w:p>
    <w:p>
      <w:r>
        <w:rPr>
          <w:b/>
        </w:rPr>
        <w:t xml:space="preserve">Soft Skills: </w:t>
      </w:r>
      <w:r>
        <w:t>Leadership, Communication, Teamwork, Problem-Solving, Adaptability, Critical Thinking, Collaboration, Mentoring</w:t>
      </w:r>
    </w:p>
    <w:p>
      <w:r>
        <w:rPr>
          <w:b/>
        </w:rPr>
        <w:t xml:space="preserve">Project Management: </w:t>
      </w:r>
      <w:r>
        <w:t>Agile, Scrum, Waterfall, Stakeholder Management, Risk Management, Time Management, Resource Allocation, Change Management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Privia Health - Arlington, VA</w:t>
      </w:r>
    </w:p>
    <w:p>
      <w:r>
        <w:rPr>
          <w:b/>
          <w:sz w:val="20"/>
        </w:rPr>
        <w:t>Senior Data Engineer - Jan 2024 to Present</w:t>
      </w:r>
    </w:p>
    <w:p>
      <w:pPr>
        <w:pStyle w:val="ListBullet"/>
        <w:ind w:left="360"/>
      </w:pPr>
      <w:r>
        <w:t>Spearheaded the design and implementation of enterprise data strategies utilizing Microsoft Azure and Power Platform, enhancing data accessibility and integration across multiple departments.</w:t>
      </w:r>
    </w:p>
    <w:p>
      <w:pPr>
        <w:pStyle w:val="ListBullet"/>
        <w:ind w:left="360"/>
      </w:pPr>
      <w:r>
        <w:t>Collaborated with cross-functional teams to gather business requirements, ensuring alignment with client expectations and project scope, which improved stakeholder satisfaction by 30%.</w:t>
      </w:r>
    </w:p>
    <w:p>
      <w:pPr>
        <w:pStyle w:val="ListBullet"/>
        <w:ind w:left="360"/>
      </w:pPr>
      <w:r>
        <w:t>Mentored junior engineers in best practices for data engineering and Microsoft technologies, fostering a culture of continuous learning and technical excellence.</w:t>
      </w:r>
    </w:p>
    <w:p>
      <w:pPr>
        <w:pStyle w:val="ListBullet"/>
        <w:ind w:left="360"/>
      </w:pPr>
      <w:r>
        <w:t>Architected and deployed advanced AI/ML models to optimize data processing workflows, resulting in a 25% reduction in processing time and improved analytics capabilities.</w:t>
      </w:r>
    </w:p>
    <w:p>
      <w:pPr>
        <w:pStyle w:val="ListBullet"/>
        <w:ind w:left="360"/>
      </w:pPr>
      <w:r>
        <w:t>Implemented robust data governance frameworks within Microsoft Dynamics 365, ensuring compliance with industry standards and enhancing data security.</w:t>
      </w:r>
    </w:p>
    <w:p>
      <w:pPr>
        <w:pStyle w:val="ListBullet"/>
        <w:ind w:left="360"/>
      </w:pPr>
      <w:r>
        <w:t>Enhanced data pipeline efficiency by integrating deep learning techniques, which increased data processing speed by 40% and reduced operational costs.</w:t>
      </w:r>
    </w:p>
    <w:p>
      <w:pPr>
        <w:pStyle w:val="ListBullet"/>
        <w:ind w:left="360"/>
      </w:pPr>
      <w:r>
        <w:t>Led the migration of legacy data systems to modern cloud-based solutions, leveraging Microsoft Azure services to streamline operations and improve scalability.</w:t>
      </w:r>
    </w:p>
    <w:p>
      <w:pPr>
        <w:pStyle w:val="ListBullet"/>
        <w:ind w:left="360"/>
      </w:pPr>
      <w:r>
        <w:t>Conducted comprehensive training sessions on Microsoft Business Applications for stakeholders, improving user adoption rates and maximizing the value of implemented solutions.</w:t>
      </w:r>
    </w:p>
    <w:p>
      <w:pPr>
        <w:pStyle w:val="ListBullet"/>
        <w:ind w:left="360"/>
      </w:pPr>
      <w:r>
        <w:t>Developed and maintained documentation for data engineering processes, ensuring clarity and consistency in project execution and knowledge transfer.</w:t>
      </w:r>
    </w:p>
    <w:p>
      <w:pPr>
        <w:pStyle w:val="ListBullet"/>
        <w:ind w:left="360"/>
      </w:pPr>
      <w:r>
        <w:t>Orchestrated regular project reviews and retrospectives, utilizing feedback to refine processes and enhance overall project delivery.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Power Platform, Microsoft Dynamics 365, AI/ML, Deep Learning, Data Governance, Cloud Solutions, Data Pipelines, Data Integration, Data Processing.</w:t>
      </w:r>
    </w:p>
    <w:p>
      <w:pPr>
        <w:spacing w:before="200"/>
      </w:pPr>
      <w:r>
        <w:rPr>
          <w:b/>
          <w:sz w:val="22"/>
        </w:rPr>
        <w:t>Webster Bank - Stamford, CT</w:t>
      </w:r>
    </w:p>
    <w:p>
      <w:r>
        <w:rPr>
          <w:b/>
          <w:sz w:val="20"/>
        </w:rPr>
        <w:t>Big Data Engineer - May 2021 to Jul 2023</w:t>
      </w:r>
    </w:p>
    <w:p>
      <w:pPr>
        <w:pStyle w:val="ListBullet"/>
        <w:ind w:left="360"/>
      </w:pPr>
      <w:r>
        <w:t>Engineered and optimized big data solutions using Microsoft Azure and Apache Spark, significantly improving data processing capabilities for financial analytics.</w:t>
      </w:r>
    </w:p>
    <w:p>
      <w:pPr>
        <w:pStyle w:val="ListBullet"/>
        <w:ind w:left="360"/>
      </w:pPr>
      <w:r>
        <w:t>Collaborated with business analysts to define data requirements and design scalable data models, which enhanced reporting accuracy and reduced data retrieval times by 35%.</w:t>
      </w:r>
    </w:p>
    <w:p>
      <w:pPr>
        <w:pStyle w:val="ListBullet"/>
        <w:ind w:left="360"/>
      </w:pPr>
      <w:r>
        <w:t>Implemented advanced data transformation processes using ETL tools, ensuring high data quality and integrity across various banking applications.</w:t>
      </w:r>
    </w:p>
    <w:p>
      <w:pPr>
        <w:pStyle w:val="ListBullet"/>
        <w:ind w:left="360"/>
      </w:pPr>
      <w:r>
        <w:t>Pioneered the integration of AI/ML algorithms into data workflows, enabling predictive analytics that improved customer insights and decision-making processes.</w:t>
      </w:r>
    </w:p>
    <w:p>
      <w:pPr>
        <w:pStyle w:val="ListBullet"/>
        <w:ind w:left="360"/>
      </w:pPr>
      <w:r>
        <w:t>Supervised a team of data engineers, providing guidance on best practices and fostering a collaborative environment that encouraged innovation and problem-solving.</w:t>
      </w:r>
    </w:p>
    <w:p>
      <w:pPr>
        <w:pStyle w:val="ListBullet"/>
        <w:ind w:left="360"/>
      </w:pPr>
      <w:r>
        <w:t>Conducted performance tuning of data pipelines, resulting in a 50% increase in data throughput and improved system reliability.</w:t>
      </w:r>
    </w:p>
    <w:p>
      <w:pPr>
        <w:pStyle w:val="ListBullet"/>
        <w:ind w:left="360"/>
      </w:pPr>
      <w:r>
        <w:t>Established data monitoring and alerting systems to proactively identify and resolve issues, enhancing operational efficiency and minimizing downtime.</w:t>
      </w:r>
    </w:p>
    <w:p>
      <w:pPr>
        <w:pStyle w:val="ListBullet"/>
        <w:ind w:left="360"/>
      </w:pPr>
      <w:r>
        <w:t>Facilitated workshops on data engineering methodologies and tools, empowering team members to enhance their technical skills and contribute to project success.</w:t>
      </w:r>
    </w:p>
    <w:p>
      <w:pPr>
        <w:pStyle w:val="ListBullet"/>
        <w:ind w:left="360"/>
      </w:pPr>
      <w:r>
        <w:t>Developed comprehensive documentation for data engineering processes, ensuring compliance with regulatory standards and facilitating knowledge sharing.</w:t>
      </w:r>
    </w:p>
    <w:p>
      <w:pPr>
        <w:pStyle w:val="ListBullet"/>
        <w:ind w:left="360"/>
      </w:pPr>
      <w:r>
        <w:t>Engaged with stakeholders to present project updates and gather feedback, ensuring alignment with business goals and enhancing client satisfaction.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Apache Spark, ETL Tools, AI/ML, Big Data Solutions, Data Modeling, Data Transformation, Predictive Analytics, Performance Tuning, Data Monitoring.</w:t>
      </w:r>
    </w:p>
    <w:p>
      <w:pPr>
        <w:spacing w:before="200"/>
      </w:pPr>
      <w:r>
        <w:rPr>
          <w:b/>
          <w:sz w:val="22"/>
        </w:rPr>
        <w:t>Ross Stores - Dublin, CA</w:t>
      </w:r>
    </w:p>
    <w:p>
      <w:r>
        <w:rPr>
          <w:b/>
          <w:sz w:val="20"/>
        </w:rPr>
        <w:t>Data Engineer - Mar 2019 to Apr 2021</w:t>
      </w:r>
    </w:p>
    <w:p>
      <w:pPr>
        <w:pStyle w:val="ListBullet"/>
        <w:ind w:left="360"/>
      </w:pPr>
      <w:r>
        <w:t>Designed and implemented data pipelines using Microsoft Azure Data Factory, facilitating seamless data integration and transformation for retail analytics.</w:t>
      </w:r>
    </w:p>
    <w:p>
      <w:pPr>
        <w:pStyle w:val="ListBullet"/>
        <w:ind w:left="360"/>
      </w:pPr>
      <w:r>
        <w:t>Collaborated with data scientists to develop machine learning models, leveraging AI/ML techniques to enhance inventory management and sales forecasting accuracy.</w:t>
      </w:r>
    </w:p>
    <w:p>
      <w:pPr>
        <w:pStyle w:val="ListBullet"/>
        <w:ind w:left="360"/>
      </w:pPr>
      <w:r>
        <w:t>Optimized data storage solutions using Azure SQL Database, resulting in a 30% reduction in data retrieval times and improved reporting capabilities.</w:t>
      </w:r>
    </w:p>
    <w:p>
      <w:pPr>
        <w:pStyle w:val="ListBullet"/>
        <w:ind w:left="360"/>
      </w:pPr>
      <w:r>
        <w:t>Conducted data quality assessments and implemented validation checks, ensuring the accuracy and reliability of data used for business intelligence reporting.</w:t>
      </w:r>
    </w:p>
    <w:p>
      <w:pPr>
        <w:pStyle w:val="ListBullet"/>
        <w:ind w:left="360"/>
      </w:pPr>
      <w:r>
        <w:t>Assisted in the migration of on-premises data systems to cloud-based solutions, enhancing scalability and reducing operational costs by 20%.</w:t>
      </w:r>
    </w:p>
    <w:p>
      <w:pPr>
        <w:pStyle w:val="ListBullet"/>
        <w:ind w:left="360"/>
      </w:pPr>
      <w:r>
        <w:t>Participated in agile development processes, contributing to sprint planning and daily stand-ups to ensure timely project delivery.</w:t>
      </w:r>
    </w:p>
    <w:p>
      <w:pPr>
        <w:pStyle w:val="ListBullet"/>
        <w:ind w:left="360"/>
      </w:pPr>
      <w:r>
        <w:t>Developed user-friendly dashboards and reports using Power BI, enabling stakeholders to visualize key performance indicators and make informed decisions.</w:t>
      </w:r>
    </w:p>
    <w:p>
      <w:pPr>
        <w:pStyle w:val="ListBullet"/>
        <w:ind w:left="360"/>
      </w:pPr>
      <w:r>
        <w:t>Provided training and support to end-users on data tools and reporting systems, improving user engagement and data literacy across the organization.</w:t>
      </w:r>
    </w:p>
    <w:p>
      <w:pPr>
        <w:pStyle w:val="ListBullet"/>
        <w:ind w:left="360"/>
      </w:pPr>
      <w:r>
        <w:t>Engaged in continuous learning of emerging technologies and best practices in data engineering, applying new knowledge to enhance project outcomes.</w:t>
      </w:r>
    </w:p>
    <w:p>
      <w:pPr>
        <w:pStyle w:val="ListBullet"/>
        <w:ind w:left="360"/>
      </w:pPr>
      <w:r>
        <w:t>Collaborated with cross-functional teams to troubleshoot data-related issues, demonstrating strong problem-solving skills and attention to detail.</w:t>
      </w:r>
    </w:p>
    <w:p>
      <w:pPr>
        <w:spacing w:after="200"/>
      </w:pPr>
      <w:r>
        <w:rPr>
          <w:b/>
        </w:rPr>
        <w:t xml:space="preserve">Technologies Used: </w:t>
      </w:r>
      <w:r>
        <w:t>Microsoft Azure, Azure Data Factory, Azure SQL Database, AI/ML, Power BI, Data Integration, Data Quality, Cloud Migration, Agile Methodologies, Business Intelligence.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Azure Data Engineer Associate (DP-203)</w:t>
      </w:r>
    </w:p>
    <w:p>
      <w:pPr>
        <w:pStyle w:val="ListBullet"/>
      </w:pPr>
      <w:r>
        <w:t>AWS Solution Architect - Associate</w:t>
      </w:r>
    </w:p>
    <w:p>
      <w:pPr>
        <w:pStyle w:val="ListBullet"/>
      </w:pPr>
      <w:r>
        <w:t>Databricks Certified Data Engineer Associate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Masters in Information Systems | Trine University | 4.0 GPA</w:t>
      </w:r>
    </w:p>
    <w:p>
      <w:r>
        <w:t>Bachelors in Statistics and Electrical and Electronics Engineering | Christu Jyothi University of Technology | 80%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