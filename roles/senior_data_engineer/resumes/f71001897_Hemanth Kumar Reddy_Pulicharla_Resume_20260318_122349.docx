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Hemanth Kumar Reddy Pulicharla</w:t>
      </w:r>
    </w:p>
    <w:p>
      <w:pPr>
        <w:jc w:val="center"/>
      </w:pPr>
      <w:r>
        <w:rPr>
          <w:sz w:val="22"/>
        </w:rPr>
        <w:t>Email: kumarpulicharlahemanth@gmail.com  |  Mobile: 3143937401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PROFESSIONAL SUMMARY</w:t>
      </w:r>
    </w:p>
    <w:p>
      <w:pPr>
        <w:pStyle w:val="ListBullet"/>
        <w:ind w:left="360"/>
      </w:pPr>
      <w:r>
        <w:t>6+ years of experience as a Senior Data Engineer specializing in architecting and implementing data solutions within the Microsoft ecosystem, driving technical excellence and delivering business value for clients.</w:t>
      </w:r>
    </w:p>
    <w:p>
      <w:pPr>
        <w:pStyle w:val="ListBullet"/>
        <w:ind w:left="360"/>
      </w:pPr>
      <w:r>
        <w:t>Proven expertise in Azure technologies, including Data Factory, ADLS, Azure Databricks, Spark, and Synapse Analytics, ensuring scalable and reliable data engineering solutions.</w:t>
      </w:r>
    </w:p>
    <w:p>
      <w:pPr>
        <w:pStyle w:val="ListBullet"/>
        <w:ind w:left="360"/>
      </w:pPr>
      <w:r>
        <w:t>Demonstrated ability to design and optimize complex dimensional models for reporting, utilizing advanced SQL skills and a solid understanding of relational databases.</w:t>
      </w:r>
    </w:p>
    <w:p>
      <w:pPr>
        <w:pStyle w:val="ListBullet"/>
        <w:ind w:left="360"/>
      </w:pPr>
      <w:r>
        <w:t>Strong track record in leading and mentoring data engineering teams, fostering a culture of continuous learning, and sharing best practices to enhance team performance.</w:t>
      </w:r>
    </w:p>
    <w:p>
      <w:pPr>
        <w:pStyle w:val="ListBullet"/>
        <w:ind w:left="360"/>
      </w:pPr>
      <w:r>
        <w:t>Experienced in managing data engineering projects from planning to execution, ensuring timely delivery and alignment with client objectives and project scope.</w:t>
      </w:r>
    </w:p>
    <w:p>
      <w:pPr>
        <w:pStyle w:val="ListBullet"/>
        <w:ind w:left="360"/>
      </w:pPr>
      <w:r>
        <w:t>Skilled in developing data integration strategies, including API ingestion and JSON normalization, to create robust and scalable data management solutions.</w:t>
      </w:r>
    </w:p>
    <w:p>
      <w:pPr>
        <w:pStyle w:val="ListBullet"/>
        <w:ind w:left="360"/>
      </w:pPr>
      <w:r>
        <w:t>Excellent communication and collaboration skills, adept at building rapport with client teams and driving the adoption of data strategies to improve business outcomes.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SKILLS</w:t>
      </w:r>
    </w:p>
    <w:p>
      <w:r>
        <w:rPr>
          <w:b/>
        </w:rPr>
        <w:t xml:space="preserve">Programming Languages: </w:t>
      </w:r>
      <w:r>
        <w:t>SQL, Python, C#, Java, R, Scala, JavaScript, TypeScript</w:t>
      </w:r>
    </w:p>
    <w:p>
      <w:r>
        <w:rPr>
          <w:b/>
        </w:rPr>
        <w:t xml:space="preserve">Cloud Platforms: </w:t>
      </w:r>
      <w:r>
        <w:t>Microsoft Azure, Azure Data Factory, Azure Databricks, Azure SQL Database, Azure Synapse Analytics, ADLS, Azure Functions, Azure Blob Storage</w:t>
      </w:r>
    </w:p>
    <w:p>
      <w:r>
        <w:rPr>
          <w:b/>
        </w:rPr>
        <w:t xml:space="preserve">Data Engineering Tools: </w:t>
      </w:r>
      <w:r>
        <w:t>Apache Spark, Apache Kafka, Snowflake, Databricks, Talend, Informatica, Power BI, Microsoft Power Platform</w:t>
      </w:r>
    </w:p>
    <w:p>
      <w:r>
        <w:rPr>
          <w:b/>
        </w:rPr>
        <w:t xml:space="preserve">Data Modeling: </w:t>
      </w:r>
      <w:r>
        <w:t>Dimensional Modeling, Star Schema, Snowflake Schema, Data Warehousing, ETL Processes, Data Lakes, Data Marts, Data Governance</w:t>
      </w:r>
    </w:p>
    <w:p>
      <w:r>
        <w:rPr>
          <w:b/>
        </w:rPr>
        <w:t xml:space="preserve">Database Management: </w:t>
      </w:r>
      <w:r>
        <w:t>SQL Server, PostgreSQL, MySQL, MongoDB, NoSQL Databases, Data Migration, Database Design, Performance Tuning</w:t>
      </w:r>
    </w:p>
    <w:p>
      <w:r>
        <w:rPr>
          <w:b/>
        </w:rPr>
        <w:t xml:space="preserve">Data Integration: </w:t>
      </w:r>
      <w:r>
        <w:t>API Integration, OAuth 2.0, JSON Normalization, Data Transformation, Data Quality Assurance, Data Pipeline Development, Data Orchestration, Batch Processing</w:t>
      </w:r>
    </w:p>
    <w:p>
      <w:r>
        <w:rPr>
          <w:b/>
        </w:rPr>
        <w:t xml:space="preserve">Project Management: </w:t>
      </w:r>
      <w:r>
        <w:t>Agile Methodologies, Scrum, Kanban, Project Planning, Resource Management, Risk Management, Stakeholder Engagement, Time Management</w:t>
      </w:r>
    </w:p>
    <w:p>
      <w:r>
        <w:rPr>
          <w:b/>
        </w:rPr>
        <w:t xml:space="preserve">Soft Skills: </w:t>
      </w:r>
      <w:r>
        <w:t>Leadership, Communication, Teamwork, Problem-Solving, Critical Thinking, Adaptability, Collaboration, Conflict Resolution</w:t>
      </w:r>
    </w:p>
    <w:p>
      <w:r>
        <w:rPr>
          <w:b/>
        </w:rPr>
        <w:t xml:space="preserve">Mentorship: </w:t>
      </w:r>
      <w:r>
        <w:t>Coaching, Training, Knowledge Sharing, Team Development, Performance Feedback, Skill Assessment, Continuous Learning, Empowerment</w:t>
      </w:r>
    </w:p>
    <w:p>
      <w:r>
        <w:rPr>
          <w:b/>
        </w:rPr>
        <w:t xml:space="preserve">Security Principles: </w:t>
      </w:r>
      <w:r>
        <w:t>Data Security, Compliance Standards, Encryption Techniques, Access Control, Identity Management, Security Architecture, Risk Assessment, Incident Response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WORK EXPERIENCE</w:t>
      </w:r>
    </w:p>
    <w:p>
      <w:r>
        <w:rPr>
          <w:b/>
          <w:sz w:val="22"/>
        </w:rPr>
        <w:t>Intel Corporation - Santa Clara, CA</w:t>
      </w:r>
    </w:p>
    <w:p>
      <w:r>
        <w:rPr>
          <w:b/>
          <w:sz w:val="20"/>
        </w:rPr>
        <w:t>Senior AI Data Engineer - Jan 2024 to Present</w:t>
      </w:r>
    </w:p>
    <w:p>
      <w:pPr>
        <w:pStyle w:val="ListBullet"/>
        <w:ind w:left="360"/>
      </w:pPr>
      <w:r>
        <w:t>Architected and implemented advanced data engineering solutions utilizing Azure Databricks and Azure Data Factory, enhancing data processing efficiency by 30% and ensuring high-quality data delivery.</w:t>
      </w:r>
    </w:p>
    <w:p>
      <w:pPr>
        <w:pStyle w:val="ListBullet"/>
        <w:ind w:left="360"/>
      </w:pPr>
      <w:r>
        <w:t>Collaborated with cross-functional teams to design and optimize complex dimensional models for reporting, employing star schemas and advanced SQL techniques to meet client analytics needs.</w:t>
      </w:r>
    </w:p>
    <w:p>
      <w:pPr>
        <w:pStyle w:val="ListBullet"/>
        <w:ind w:left="360"/>
      </w:pPr>
      <w:r>
        <w:t>Spearheaded the development of data orchestration pipelines, integrating metadata-driven techniques to streamline data ingestion processes from various API sources, including OAuth 2.</w:t>
      </w:r>
    </w:p>
    <w:p>
      <w:pPr>
        <w:pStyle w:val="ListBullet"/>
        <w:ind w:left="360"/>
      </w:pPr>
      <w:r>
        <w:t>Mentored junior data engineers, fostering a culture of continuous learning and sharing best practices in data management and security architecture principles.</w:t>
      </w:r>
    </w:p>
    <w:p>
      <w:pPr>
        <w:pStyle w:val="ListBullet"/>
        <w:ind w:left="360"/>
      </w:pPr>
      <w:r>
        <w:t>Conducted workshops and training sessions for internal teams and clients, enhancing understanding of modern data lakehouse technologies and driving the adoption of data strategies.</w:t>
      </w:r>
    </w:p>
    <w:p>
      <w:pPr>
        <w:pStyle w:val="ListBullet"/>
        <w:ind w:left="360"/>
      </w:pPr>
      <w:r>
        <w:t>Developed comprehensive documentation and diagrams to support data engineering processes, ensuring clarity and alignment with client objectives.</w:t>
      </w:r>
    </w:p>
    <w:p>
      <w:pPr>
        <w:pStyle w:val="ListBullet"/>
        <w:ind w:left="360"/>
      </w:pPr>
      <w:r>
        <w:t>Led initiatives to implement enterprise data strategies that align with business goals, focusing on automation, scalability, and reliability of data solutions.</w:t>
      </w:r>
    </w:p>
    <w:p>
      <w:pPr>
        <w:pStyle w:val="ListBullet"/>
        <w:ind w:left="360"/>
      </w:pPr>
      <w:r>
        <w:t>Engaged in problem-solving and decision-making processes, taking ownership of critical issues and providing effective resolutions to enhance project outcomes.</w:t>
      </w:r>
    </w:p>
    <w:p>
      <w:pPr>
        <w:pStyle w:val="ListBullet"/>
        <w:ind w:left="360"/>
      </w:pPr>
      <w:r>
        <w:t>Evaluated and integrated industry best practices into data engineering workflows, ensuring compliance with security and data governance standards.</w:t>
      </w:r>
    </w:p>
    <w:p>
      <w:pPr>
        <w:pStyle w:val="ListBullet"/>
        <w:ind w:left="360"/>
      </w:pPr>
      <w:r>
        <w:t>Championed the use of Microsoft technologies, including Azure SQL Database and Synapse Analytics, to deliver robust data solutions that drive business value.</w:t>
      </w:r>
    </w:p>
    <w:p>
      <w:pPr>
        <w:spacing w:after="200"/>
      </w:pPr>
      <w:r>
        <w:rPr>
          <w:b/>
        </w:rPr>
        <w:t xml:space="preserve">Technologies Used: </w:t>
      </w:r>
      <w:r>
        <w:t>Azure Databricks, Azure Data Factory, Azure SQL Database, Synapse Analytics, SQL, API, OAuth 2, Dimensional Modeling, Data Orchestration, Data Governance, Data Security, Data Lakehouse, Microsoft Azure, Data Engineering.</w:t>
      </w:r>
    </w:p>
    <w:p>
      <w:pPr>
        <w:spacing w:before="200"/>
      </w:pPr>
      <w:r>
        <w:rPr>
          <w:b/>
          <w:sz w:val="22"/>
        </w:rPr>
        <w:t>Goldman Sachs - New York, NY</w:t>
      </w:r>
    </w:p>
    <w:p>
      <w:r>
        <w:rPr>
          <w:b/>
          <w:sz w:val="20"/>
        </w:rPr>
        <w:t>Advance Data Engineer - Jan 2021 to Jul 2023</w:t>
      </w:r>
    </w:p>
    <w:p>
      <w:pPr>
        <w:pStyle w:val="ListBullet"/>
        <w:ind w:left="360"/>
      </w:pPr>
      <w:r>
        <w:t>Designed and implemented enterprise data strategies using Microsoft Azure technologies, including Azure Data Lake Storage (ADLS) and Azure SQL Database, resulting in a 25% increase in data processing speed.</w:t>
      </w:r>
    </w:p>
    <w:p>
      <w:pPr>
        <w:pStyle w:val="ListBullet"/>
        <w:ind w:left="360"/>
      </w:pPr>
      <w:r>
        <w:t>Collaborated with business intelligence developers and data analysts to develop comprehensive data solutions, ensuring alignment with client objectives and enhancing data quality.</w:t>
      </w:r>
    </w:p>
    <w:p>
      <w:pPr>
        <w:pStyle w:val="ListBullet"/>
        <w:ind w:left="360"/>
      </w:pPr>
      <w:r>
        <w:t>Led the architectural design of data pipelines, employing metadata-driven techniques to facilitate efficient data ingestion and transformation processes.</w:t>
      </w:r>
    </w:p>
    <w:p>
      <w:pPr>
        <w:pStyle w:val="ListBullet"/>
        <w:ind w:left="360"/>
      </w:pPr>
      <w:r>
        <w:t>Conducted training sessions and workshops for team members, sharing insights on best practices in data engineering and fostering a collaborative learning environment.</w:t>
      </w:r>
    </w:p>
    <w:p>
      <w:pPr>
        <w:pStyle w:val="ListBullet"/>
        <w:ind w:left="360"/>
      </w:pPr>
      <w:r>
        <w:t>Developed and optimized complex SQL queries to support analytics initiatives, ensuring data accuracy and reliability for reporting purposes.</w:t>
      </w:r>
    </w:p>
    <w:p>
      <w:pPr>
        <w:pStyle w:val="ListBullet"/>
        <w:ind w:left="360"/>
      </w:pPr>
      <w:r>
        <w:t>Managed multiple data engineering projects, overseeing planning, execution, and delivery while maintaining strong communication with stakeholders to meet project timelines.</w:t>
      </w:r>
    </w:p>
    <w:p>
      <w:pPr>
        <w:pStyle w:val="ListBullet"/>
        <w:ind w:left="360"/>
      </w:pPr>
      <w:r>
        <w:t>Implemented security measures and data governance protocols to safeguard sensitive information and ensure compliance with industry standards.</w:t>
      </w:r>
    </w:p>
    <w:p>
      <w:pPr>
        <w:pStyle w:val="ListBullet"/>
        <w:ind w:left="360"/>
      </w:pPr>
      <w:r>
        <w:t>Championed the integration of modern data architecture principles, combining the best of data lakes and warehouses for scalable data management solutions.</w:t>
      </w:r>
    </w:p>
    <w:p>
      <w:pPr>
        <w:pStyle w:val="ListBullet"/>
        <w:ind w:left="360"/>
      </w:pPr>
      <w:r>
        <w:t>Engaged in continuous improvement efforts, analyzing project outcomes and identifying opportunities for enhancing data engineering processes.</w:t>
      </w:r>
    </w:p>
    <w:p>
      <w:pPr>
        <w:pStyle w:val="ListBullet"/>
        <w:ind w:left="360"/>
      </w:pPr>
      <w:r>
        <w:t>Established strong rapport with client teams, driving the adoption of data strategies that significantly improved business outcomes.</w:t>
      </w:r>
    </w:p>
    <w:p>
      <w:pPr>
        <w:spacing w:after="200"/>
      </w:pPr>
      <w:r>
        <w:rPr>
          <w:b/>
        </w:rPr>
        <w:t xml:space="preserve">Technologies Used: </w:t>
      </w:r>
      <w:r>
        <w:t>Azure Data Lake Storage (ADLS), Azure SQL Database, SQL, Data Engineering, Data Governance, Data Pipelines, Metadata-Driven Techniques, Business Intelligence, Data Quality, Data Architecture, Analytics, Microsoft Azure.</w:t>
      </w:r>
    </w:p>
    <w:p>
      <w:pPr>
        <w:spacing w:before="200"/>
      </w:pPr>
      <w:r>
        <w:rPr>
          <w:b/>
          <w:sz w:val="22"/>
        </w:rPr>
        <w:t>AdventHealth - Altamonte Springs, FL</w:t>
      </w:r>
    </w:p>
    <w:p>
      <w:r>
        <w:rPr>
          <w:b/>
          <w:sz w:val="20"/>
        </w:rPr>
        <w:t>Data Engineer - Apr 2019 to Dec 2020</w:t>
      </w:r>
    </w:p>
    <w:p>
      <w:pPr>
        <w:pStyle w:val="ListBullet"/>
        <w:ind w:left="360"/>
      </w:pPr>
      <w:r>
        <w:t>Developed and implemented data integration solutions using Azure Data Factory and SQL Server, improving data accessibility and reliability for healthcare analytics by 20%.</w:t>
      </w:r>
    </w:p>
    <w:p>
      <w:pPr>
        <w:pStyle w:val="ListBullet"/>
        <w:ind w:left="360"/>
      </w:pPr>
      <w:r>
        <w:t>Collaborated with cross-functional teams to gather business requirements and design data solutions that aligned with organizational goals, enhancing operational efficiency.</w:t>
      </w:r>
    </w:p>
    <w:p>
      <w:pPr>
        <w:pStyle w:val="ListBullet"/>
        <w:ind w:left="360"/>
      </w:pPr>
      <w:r>
        <w:t>Optimized existing data pipelines and workflows, leveraging automation to reduce processing time and improve data quality for reporting purposes.</w:t>
      </w:r>
    </w:p>
    <w:p>
      <w:pPr>
        <w:pStyle w:val="ListBullet"/>
        <w:ind w:left="360"/>
      </w:pPr>
      <w:r>
        <w:t>Conducted training and mentorship for junior data engineers, promoting best practices in data management and fostering a culture of continuous learning.</w:t>
      </w:r>
    </w:p>
    <w:p>
      <w:pPr>
        <w:pStyle w:val="ListBullet"/>
        <w:ind w:left="360"/>
      </w:pPr>
      <w:r>
        <w:t>Engaged in troubleshooting and problem-solving activities, addressing critical issues and ensuring timely resolution to maintain project momentum.</w:t>
      </w:r>
    </w:p>
    <w:p>
      <w:pPr>
        <w:pStyle w:val="ListBullet"/>
        <w:ind w:left="360"/>
      </w:pPr>
      <w:r>
        <w:t>Created comprehensive documentation for data engineering processes, ensuring clarity and facilitating knowledge transfer among team members.</w:t>
      </w:r>
    </w:p>
    <w:p>
      <w:pPr>
        <w:pStyle w:val="ListBullet"/>
        <w:ind w:left="360"/>
      </w:pPr>
      <w:r>
        <w:t>Implemented security protocols and compliance measures to protect sensitive patient data, adhering to HIPAA regulations and industry standards.</w:t>
      </w:r>
    </w:p>
    <w:p>
      <w:pPr>
        <w:pStyle w:val="ListBullet"/>
        <w:ind w:left="360"/>
      </w:pPr>
      <w:r>
        <w:t>Assisted in the architectural design of data solutions, focusing on scalability and modularity to support future growth and analytics needs.</w:t>
      </w:r>
    </w:p>
    <w:p>
      <w:pPr>
        <w:pStyle w:val="ListBullet"/>
        <w:ind w:left="360"/>
      </w:pPr>
      <w:r>
        <w:t>Participated in regular project meetings, providing updates on progress and collaborating with stakeholders to ensure alignment with project objectives.</w:t>
      </w:r>
    </w:p>
    <w:p>
      <w:pPr>
        <w:pStyle w:val="ListBullet"/>
        <w:ind w:left="360"/>
      </w:pPr>
      <w:r>
        <w:t>Championed the use of Microsoft technologies, including SQL Server and Azure, to deliver robust data solutions that drive business value in the healthcare sector.</w:t>
      </w:r>
    </w:p>
    <w:p>
      <w:pPr>
        <w:spacing w:after="200"/>
      </w:pPr>
      <w:r>
        <w:rPr>
          <w:b/>
        </w:rPr>
        <w:t xml:space="preserve">Technologies Used: </w:t>
      </w:r>
      <w:r>
        <w:t>Azure Data Factory, SQL Server, SQL, Data Integration, Data Quality, Data Management, Data Pipelines, Automation, HIPAA Compliance, Data Security, Healthcare Analytics, Microsoft Azure.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CERTIFICATIONS</w:t>
      </w:r>
    </w:p>
    <w:p>
      <w:pPr>
        <w:pStyle w:val="ListBullet"/>
      </w:pPr>
      <w:r>
        <w:t>AWS Certified Data Analytics Specialty</w:t>
      </w:r>
    </w:p>
    <w:p>
      <w:pPr>
        <w:pStyle w:val="ListBullet"/>
      </w:pPr>
      <w:r>
        <w:t>Microsoft Certified: Azure Data Engineer Associate</w:t>
      </w:r>
    </w:p>
    <w:p>
      <w:pPr>
        <w:pStyle w:val="ListBullet"/>
      </w:pPr>
      <w:r>
        <w:t>Databricks Certified Data Engineer Professional</w:t>
      </w:r>
    </w:p>
    <w:p>
      <w:pPr>
        <w:pStyle w:val="ListBullet"/>
      </w:pPr>
      <w:r>
        <w:t>Snowflake SnowPro Core Certification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EDUCATION</w:t>
      </w:r>
    </w:p>
    <w:p>
      <w:r>
        <w:t>Master’s in Computer Science | Saint Louis University | GPA 4.0</w:t>
      </w:r>
    </w:p>
    <w:p>
      <w:r>
        <w:t>Bachelor’s in Computer Science | Rise Krishna Sai Gandhi Group of Institutions | 85%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