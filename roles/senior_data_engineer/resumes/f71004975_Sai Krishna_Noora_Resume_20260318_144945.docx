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Sai Krishna Noora</w:t>
      </w:r>
    </w:p>
    <w:p>
      <w:pPr>
        <w:jc w:val="center"/>
      </w:pPr>
      <w:r>
        <w:rPr>
          <w:sz w:val="22"/>
        </w:rPr>
        <w:t>Email: saikrishnanoora26@gmail.com  |  Mobile: 6099417374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pStyle w:val="ListBullet"/>
        <w:ind w:left="360"/>
      </w:pPr>
      <w:r>
        <w:t>5+ years of experience as a Senior Data Engineer specializing in architecting and implementing data solutions within the Microsoft ecosystem, driving technical excellence and business value for clients.</w:t>
      </w:r>
    </w:p>
    <w:p>
      <w:pPr>
        <w:pStyle w:val="ListBullet"/>
        <w:ind w:left="360"/>
      </w:pPr>
      <w:r>
        <w:t>Proven expertise in Azure technologies, including Data Factory, ADLS, Azure Databricks, and Synapse Analytics, with a strong focus on data integration and migration strategies.</w:t>
      </w:r>
    </w:p>
    <w:p>
      <w:pPr>
        <w:pStyle w:val="ListBullet"/>
        <w:ind w:left="360"/>
      </w:pPr>
      <w:r>
        <w:t>Demonstrated ability to design and optimize complex dimensional models for reporting, ensuring data quality, reliability, and scalability in high-volume environments.</w:t>
      </w:r>
    </w:p>
    <w:p>
      <w:pPr>
        <w:pStyle w:val="ListBullet"/>
        <w:ind w:left="360"/>
      </w:pPr>
      <w:r>
        <w:t>Skilled in developing best-in-class data engineering solutions, fostering a culture of continuous learning, and mentoring junior data engineers to enhance team capabilities.</w:t>
      </w:r>
    </w:p>
    <w:p>
      <w:pPr>
        <w:pStyle w:val="ListBullet"/>
        <w:ind w:left="360"/>
      </w:pPr>
      <w:r>
        <w:t>Strong problem-solving and decision-making skills, with a track record of successfully managing data engineering projects from planning through execution and delivery.</w:t>
      </w:r>
    </w:p>
    <w:p>
      <w:pPr>
        <w:pStyle w:val="ListBullet"/>
        <w:ind w:left="360"/>
      </w:pPr>
      <w:r>
        <w:t>Excellent communication and leadership abilities, adept at collaborating with cross-functional teams to develop comprehensive data solutions that align with client objectives.</w:t>
      </w:r>
    </w:p>
    <w:p>
      <w:pPr>
        <w:pStyle w:val="ListBullet"/>
        <w:ind w:left="360"/>
      </w:pPr>
      <w:r>
        <w:t>Committed to embracing and promoting best practices in data architecture and security, ensuring robust and scalable data management solutions.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SKILLS</w:t>
      </w:r>
    </w:p>
    <w:p>
      <w:r>
        <w:rPr>
          <w:b/>
        </w:rPr>
        <w:t xml:space="preserve">Programming Languages: </w:t>
      </w:r>
      <w:r>
        <w:t>SQL, Python, C#, Java, R, Scala, JavaScript, TypeScript</w:t>
      </w:r>
    </w:p>
    <w:p>
      <w:r>
        <w:rPr>
          <w:b/>
        </w:rPr>
        <w:t xml:space="preserve">Cloud Technologies: </w:t>
      </w:r>
      <w:r>
        <w:t>Azure, Azure Data Factory, Azure Databricks, Azure SQL Database, Azure Synapse Analytics, ADLS, Spark, Azure Fabric</w:t>
      </w:r>
    </w:p>
    <w:p>
      <w:r>
        <w:rPr>
          <w:b/>
        </w:rPr>
        <w:t xml:space="preserve">Data Engineering: </w:t>
      </w:r>
      <w:r>
        <w:t>Data Modeling, ETL Processes, Data Warehousing, Data Integration, Data Orchestration, Dimensional Modeling, Data Pipeline Development, API Integration</w:t>
      </w:r>
    </w:p>
    <w:p>
      <w:r>
        <w:rPr>
          <w:b/>
        </w:rPr>
        <w:t xml:space="preserve">Database Management: </w:t>
      </w:r>
      <w:r>
        <w:t>Relational Databases, NoSQL Databases, SQL Server, PostgreSQL, MySQL, MongoDB, Data Lakes, Data Warehouses</w:t>
      </w:r>
    </w:p>
    <w:p>
      <w:r>
        <w:rPr>
          <w:b/>
        </w:rPr>
        <w:t xml:space="preserve">Data Analysis: </w:t>
      </w:r>
      <w:r>
        <w:t>Data Quality Assurance, Data Profiling, Data Transformation, Data Visualization, Reporting, Statistical Analysis, Predictive Analytics, Business Intelligence</w:t>
      </w:r>
    </w:p>
    <w:p>
      <w:r>
        <w:rPr>
          <w:b/>
        </w:rPr>
        <w:t xml:space="preserve">Project Management: </w:t>
      </w:r>
      <w:r>
        <w:t>Agile Methodologies, Scrum, Project Planning, Risk Management, Stakeholder Engagement, Resource Allocation, Budget Management, Performance Tracking</w:t>
      </w:r>
    </w:p>
    <w:p>
      <w:r>
        <w:rPr>
          <w:b/>
        </w:rPr>
        <w:t xml:space="preserve">Soft Skills: </w:t>
      </w:r>
      <w:r>
        <w:t>Leadership, Communication, Problem-Solving, Collaboration, Adaptability, Time Management, Critical Thinking, Mentoring</w:t>
      </w:r>
    </w:p>
    <w:p>
      <w:r>
        <w:rPr>
          <w:b/>
        </w:rPr>
        <w:t xml:space="preserve">Technical Documentation: </w:t>
      </w:r>
      <w:r>
        <w:t>Diagramming, Technical Writing, Documentation Standards, Process Mapping, User Guides, Best Practices, Training Materials, Workshop Facilitation</w:t>
      </w:r>
    </w:p>
    <w:p>
      <w:r>
        <w:rPr>
          <w:b/>
        </w:rPr>
        <w:t xml:space="preserve">Security Practices: </w:t>
      </w:r>
      <w:r>
        <w:t>Data Security, Compliance Standards, GDPR, Data Governance, Access Control, Encryption Techniques, Security Architecture, Risk Assessment</w:t>
      </w:r>
    </w:p>
    <w:p>
      <w:r>
        <w:rPr>
          <w:b/>
        </w:rPr>
        <w:t xml:space="preserve">Certifications: </w:t>
      </w:r>
      <w:r>
        <w:t>Microsoft Certified: Azure Data Engineer Associate, AWS Certified Data Analytics - Specialty, Databricks Certified Data Engineer - Associate, Microsoft Certified: Azure Solutions Architect Expert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WORK EXPERIENCE</w:t>
      </w:r>
    </w:p>
    <w:p>
      <w:r>
        <w:rPr>
          <w:b/>
          <w:sz w:val="22"/>
        </w:rPr>
        <w:t>Barclays Bank Delaware - Wilmington, DE</w:t>
      </w:r>
    </w:p>
    <w:p>
      <w:r>
        <w:rPr>
          <w:b/>
          <w:sz w:val="20"/>
        </w:rPr>
        <w:t>Senior Data Engineer - May 2024 to Present</w:t>
      </w:r>
    </w:p>
    <w:p>
      <w:pPr>
        <w:pStyle w:val="ListBullet"/>
        <w:ind w:left="360"/>
      </w:pPr>
      <w:r>
        <w:t>Spearheaded the architecture and implementation of enterprise data strategies using Azure Data Factory and Azure SQL Database, enhancing data integration processes and aligning with client objectives.</w:t>
      </w:r>
    </w:p>
    <w:p>
      <w:pPr>
        <w:pStyle w:val="ListBullet"/>
        <w:ind w:left="360"/>
      </w:pPr>
      <w:r>
        <w:t>Collaborated with cross-functional teams to develop comprehensive data solutions, ensuring data quality and reliability through automated workflows and robust security measures.</w:t>
      </w:r>
    </w:p>
    <w:p>
      <w:pPr>
        <w:pStyle w:val="ListBullet"/>
        <w:ind w:left="360"/>
      </w:pPr>
      <w:r>
        <w:t>Designed and optimized complex dimensional models for reporting, utilizing star schemas to improve analytics capabilities and facilitate data-driven decision-making.</w:t>
      </w:r>
    </w:p>
    <w:p>
      <w:pPr>
        <w:pStyle w:val="ListBullet"/>
        <w:ind w:left="360"/>
      </w:pPr>
      <w:r>
        <w:t>Led design sessions and workshops with client teams, providing training on best practices and fostering a culture of continuous learning and growth within the organization.</w:t>
      </w:r>
    </w:p>
    <w:p>
      <w:pPr>
        <w:pStyle w:val="ListBullet"/>
        <w:ind w:left="360"/>
      </w:pPr>
      <w:r>
        <w:t>Mentored junior data engineers, offering technical guidance and sharing best practices to elevate team performance and enhance project outcomes.</w:t>
      </w:r>
    </w:p>
    <w:p>
      <w:pPr>
        <w:pStyle w:val="ListBullet"/>
        <w:ind w:left="360"/>
      </w:pPr>
      <w:r>
        <w:t>Championed documentation and diagramming efforts to standardize processes, ensuring clarity and consistency across data engineering projects.</w:t>
      </w:r>
    </w:p>
    <w:p>
      <w:pPr>
        <w:pStyle w:val="ListBullet"/>
        <w:ind w:left="360"/>
      </w:pPr>
      <w:r>
        <w:t>Managed data engineering projects from planning to execution, demonstrating strong project management skills and delivering on time and within budget.</w:t>
      </w:r>
    </w:p>
    <w:p>
      <w:pPr>
        <w:pStyle w:val="ListBullet"/>
        <w:ind w:left="360"/>
      </w:pPr>
      <w:r>
        <w:t>Implemented data orchestration and pipeline solutions using metadata-driven techniques, improving efficiency and scalability of data processing.</w:t>
      </w:r>
    </w:p>
    <w:p>
      <w:pPr>
        <w:pStyle w:val="ListBullet"/>
        <w:ind w:left="360"/>
      </w:pPr>
      <w:r>
        <w:t>Developed API integrations, leveraging OAuth 2 for secure data ingestion and normalizing JSON structures for compatibility with SQL databases.</w:t>
      </w:r>
    </w:p>
    <w:p>
      <w:pPr>
        <w:pStyle w:val="ListBullet"/>
        <w:ind w:left="360"/>
      </w:pPr>
      <w:r>
        <w:t>Drove the adoption of modern data lakehouse technologies, enhancing the organization's data management capabilities and supporting real-time analytics.</w:t>
      </w:r>
    </w:p>
    <w:p>
      <w:pPr>
        <w:spacing w:after="200"/>
      </w:pPr>
      <w:r>
        <w:rPr>
          <w:b/>
        </w:rPr>
        <w:t xml:space="preserve">Technologies Used: </w:t>
      </w:r>
      <w:r>
        <w:t>Azure Data Factory, Azure SQL Database, Azure Databricks, Spark, Synapse Analytics, SQL, API, OAuth 2, Data Lakes, Data Warehousing, Dimensional Modeling, Data Orchestration, Automation, Security.</w:t>
      </w:r>
    </w:p>
    <w:p>
      <w:pPr>
        <w:spacing w:before="200"/>
      </w:pPr>
      <w:r>
        <w:rPr>
          <w:b/>
          <w:sz w:val="22"/>
        </w:rPr>
        <w:t>Cigna Healthcare - Bloomfield, CT</w:t>
      </w:r>
    </w:p>
    <w:p>
      <w:r>
        <w:rPr>
          <w:b/>
          <w:sz w:val="20"/>
        </w:rPr>
        <w:t>Cloud Data Engineer II - Mar 2021 to Dec 2022</w:t>
      </w:r>
    </w:p>
    <w:p>
      <w:pPr>
        <w:pStyle w:val="ListBullet"/>
        <w:ind w:left="360"/>
      </w:pPr>
      <w:r>
        <w:t>Engineered cloud-based data solutions using Microsoft Azure technologies, resulting in streamlined data migrations and improved analytics capabilities for business intelligence initiatives.</w:t>
      </w:r>
    </w:p>
    <w:p>
      <w:pPr>
        <w:pStyle w:val="ListBullet"/>
        <w:ind w:left="360"/>
      </w:pPr>
      <w:r>
        <w:t>Collaborated with business analysts and cloud administrators to architect scalable data solutions, ensuring alignment with organizational goals and industry best practices.</w:t>
      </w:r>
    </w:p>
    <w:p>
      <w:pPr>
        <w:pStyle w:val="ListBullet"/>
        <w:ind w:left="360"/>
      </w:pPr>
      <w:r>
        <w:t>Developed and optimized ETL processes, enhancing data quality and reliability through automated data validation and transformation logic.</w:t>
      </w:r>
    </w:p>
    <w:p>
      <w:pPr>
        <w:pStyle w:val="ListBullet"/>
        <w:ind w:left="360"/>
      </w:pPr>
      <w:r>
        <w:t>Led cross-functional workshops to gather business requirements, translating them into actionable data engineering solutions that drive business value.</w:t>
      </w:r>
    </w:p>
    <w:p>
      <w:pPr>
        <w:pStyle w:val="ListBullet"/>
        <w:ind w:left="360"/>
      </w:pPr>
      <w:r>
        <w:t>Implemented security measures and compliance protocols to safeguard sensitive data, adhering to industry standards and regulations.</w:t>
      </w:r>
    </w:p>
    <w:p>
      <w:pPr>
        <w:pStyle w:val="ListBullet"/>
        <w:ind w:left="360"/>
      </w:pPr>
      <w:r>
        <w:t>Managed the execution of data engineering projects, demonstrating strong leadership and communication skills to ensure stakeholder satisfaction and project success.</w:t>
      </w:r>
    </w:p>
    <w:p>
      <w:pPr>
        <w:pStyle w:val="ListBullet"/>
        <w:ind w:left="360"/>
      </w:pPr>
      <w:r>
        <w:t>Conducted training sessions on data engineering best practices, empowering team members to adopt new technologies and methodologies effectively.</w:t>
      </w:r>
    </w:p>
    <w:p>
      <w:pPr>
        <w:pStyle w:val="ListBullet"/>
        <w:ind w:left="360"/>
      </w:pPr>
      <w:r>
        <w:t>Utilized advanced SQL skills to write complex queries for data extraction and analysis, supporting data-driven decision-making across departments.</w:t>
      </w:r>
    </w:p>
    <w:p>
      <w:pPr>
        <w:pStyle w:val="ListBullet"/>
        <w:ind w:left="360"/>
      </w:pPr>
      <w:r>
        <w:t>Participated in the design and implementation of data orchestration pipelines, leveraging Azure Data Factory and Databricks for efficient data processing.</w:t>
      </w:r>
    </w:p>
    <w:p>
      <w:pPr>
        <w:pStyle w:val="ListBullet"/>
        <w:ind w:left="360"/>
      </w:pPr>
      <w:r>
        <w:t>Championed the use of modern data architecture principles, integrating data lakes and warehouses to enhance data accessibility and usability.</w:t>
      </w:r>
    </w:p>
    <w:p>
      <w:pPr>
        <w:spacing w:after="200"/>
      </w:pPr>
      <w:r>
        <w:rPr>
          <w:b/>
        </w:rPr>
        <w:t xml:space="preserve">Technologies Used: </w:t>
      </w:r>
      <w:r>
        <w:t>Microsoft Azure, Azure Data Factory, Azure Databricks, SQL, ETL, Data Warehousing, Data Lakes, Automation, Security, API, Dimensional Modeling, Business Intelligence, Cloud Solutions.</w:t>
      </w:r>
    </w:p>
    <w:p>
      <w:pPr>
        <w:spacing w:before="200"/>
      </w:pPr>
      <w:r>
        <w:rPr>
          <w:b/>
          <w:sz w:val="22"/>
        </w:rPr>
        <w:t>Freddie Mac - McLean, VA</w:t>
      </w:r>
    </w:p>
    <w:p>
      <w:r>
        <w:rPr>
          <w:b/>
          <w:sz w:val="20"/>
        </w:rPr>
        <w:t>Data Engineer - Apr 2019 to Feb 2021</w:t>
      </w:r>
    </w:p>
    <w:p>
      <w:pPr>
        <w:pStyle w:val="ListBullet"/>
        <w:ind w:left="360"/>
      </w:pPr>
      <w:r>
        <w:t>Developed and maintained data pipelines using Azure technologies, ensuring high data quality and reliability for analytics and reporting purposes.</w:t>
      </w:r>
    </w:p>
    <w:p>
      <w:pPr>
        <w:pStyle w:val="ListBullet"/>
        <w:ind w:left="360"/>
      </w:pPr>
      <w:r>
        <w:t>Collaborated with cross-functional teams to design and implement data integration solutions, enhancing operational efficiency and supporting business objectives.</w:t>
      </w:r>
    </w:p>
    <w:p>
      <w:pPr>
        <w:pStyle w:val="ListBullet"/>
        <w:ind w:left="360"/>
      </w:pPr>
      <w:r>
        <w:t>Optimized existing data processes by implementing best practices in data management and orchestration, resulting in improved performance and reduced processing times.</w:t>
      </w:r>
    </w:p>
    <w:p>
      <w:pPr>
        <w:pStyle w:val="ListBullet"/>
        <w:ind w:left="360"/>
      </w:pPr>
      <w:r>
        <w:t>Conducted data analysis and troubleshooting to identify and resolve issues, demonstrating strong problem-solving skills and attention to detail.</w:t>
      </w:r>
    </w:p>
    <w:p>
      <w:pPr>
        <w:pStyle w:val="ListBullet"/>
        <w:ind w:left="360"/>
      </w:pPr>
      <w:r>
        <w:t>Assisted in the migration of legacy data systems to modern cloud-based solutions, facilitating a smoother transition and improved data accessibility.</w:t>
      </w:r>
    </w:p>
    <w:p>
      <w:pPr>
        <w:pStyle w:val="ListBullet"/>
        <w:ind w:left="360"/>
      </w:pPr>
      <w:r>
        <w:t>Participated in design sessions to gather requirements and provide insights on data engineering practices, contributing to the overall project success.</w:t>
      </w:r>
    </w:p>
    <w:p>
      <w:pPr>
        <w:pStyle w:val="ListBullet"/>
        <w:ind w:left="360"/>
      </w:pPr>
      <w:r>
        <w:t>Utilized advanced SQL skills to perform data manipulation and reporting, supporting various business units with actionable insights.</w:t>
      </w:r>
    </w:p>
    <w:p>
      <w:pPr>
        <w:pStyle w:val="ListBullet"/>
        <w:ind w:left="360"/>
      </w:pPr>
      <w:r>
        <w:t>Documented data workflows and processes, ensuring clarity and consistency for future reference and team onboarding.</w:t>
      </w:r>
    </w:p>
    <w:p>
      <w:pPr>
        <w:pStyle w:val="ListBullet"/>
        <w:ind w:left="360"/>
      </w:pPr>
      <w:r>
        <w:t>Engaged in continuous learning and professional development, staying updated on emerging data technologies and industry trends.</w:t>
      </w:r>
    </w:p>
    <w:p>
      <w:pPr>
        <w:pStyle w:val="ListBullet"/>
        <w:ind w:left="360"/>
      </w:pPr>
      <w:r>
        <w:t>Fostered a collaborative team environment, promoting knowledge sharing and best practices among peers.</w:t>
      </w:r>
    </w:p>
    <w:p>
      <w:pPr>
        <w:spacing w:after="200"/>
      </w:pPr>
      <w:r>
        <w:rPr>
          <w:b/>
        </w:rPr>
        <w:t xml:space="preserve">Technologies Used: </w:t>
      </w:r>
      <w:r>
        <w:t>Azure, SQL, Data Pipelines, Data Integration, Cloud Solutions, Data Management, ETL, Data Analysis, Troubleshooting, Documentation, Collaboration, Automation.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CERTIFICATIONS</w:t>
      </w:r>
    </w:p>
    <w:p>
      <w:pPr>
        <w:pStyle w:val="ListBullet"/>
      </w:pPr>
      <w:r>
        <w:t>AWS Certified Data Analytics - Specialty</w:t>
      </w:r>
    </w:p>
    <w:p>
      <w:pPr>
        <w:pStyle w:val="ListBullet"/>
      </w:pPr>
      <w:r>
        <w:t>AWS Certified Solutions Architect - Associate</w:t>
      </w:r>
    </w:p>
    <w:p>
      <w:pPr>
        <w:pStyle w:val="ListBullet"/>
      </w:pPr>
      <w:r>
        <w:t>Databricks Certified Data Engineer - Associate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r>
        <w:t>Masters in Information Technology | Wilmington University | 3.62 GPA</w:t>
      </w:r>
    </w:p>
    <w:p>
      <w:r>
        <w:t>Bachelors in Computer Science Engineering | Gudlavalleru Engineering College | 8.68 CGPA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