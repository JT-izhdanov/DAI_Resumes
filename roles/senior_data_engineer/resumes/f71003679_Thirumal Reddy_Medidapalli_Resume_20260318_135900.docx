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Thirumal Reddy Medidapalli</w:t>
      </w:r>
    </w:p>
    <w:p>
      <w:pPr>
        <w:jc w:val="center"/>
      </w:pPr>
      <w:r>
        <w:rPr>
          <w:sz w:val="22"/>
        </w:rPr>
        <w:t>Email: thirumalreddy.medidapalli@gmail.com  |  Mobile: 7374000578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6+ years of experience as a Senior Data Engineer Consultant specializing in architecting and implementing modern data engineering solutions within the Microsoft ecosystem to drive business value and technical excellence for clients.</w:t>
      </w:r>
    </w:p>
    <w:p>
      <w:pPr>
        <w:pStyle w:val="ListBullet"/>
        <w:ind w:left="360"/>
      </w:pPr>
      <w:r>
        <w:t>Proven track record of developing enterprise data strategies that align with client objectives, including analytics, migrations, and data integrations, ensuring best practices are incorporated throughout the process.</w:t>
      </w:r>
    </w:p>
    <w:p>
      <w:pPr>
        <w:pStyle w:val="ListBullet"/>
        <w:ind w:left="360"/>
      </w:pPr>
      <w:r>
        <w:t>Expertise in collaborating with cross-functional teams, including business intelligence developers and Azure cloud administrators, to create comprehensive data solutions that enhance data quality, reliability, and automation.</w:t>
      </w:r>
    </w:p>
    <w:p>
      <w:pPr>
        <w:pStyle w:val="ListBullet"/>
        <w:ind w:left="360"/>
      </w:pPr>
      <w:r>
        <w:t>Skilled in designing and optimizing complex dimensional models for reporting, including star schemas, to support effective data analysis and decision-making processes.</w:t>
      </w:r>
    </w:p>
    <w:p>
      <w:pPr>
        <w:pStyle w:val="ListBullet"/>
        <w:ind w:left="360"/>
      </w:pPr>
      <w:r>
        <w:t>Strong leadership capabilities demonstrated through mentoring data engineers, providing technical guidance, and fostering a culture of continuous learning and growth within teams.</w:t>
      </w:r>
    </w:p>
    <w:p>
      <w:pPr>
        <w:pStyle w:val="ListBullet"/>
        <w:ind w:left="360"/>
      </w:pPr>
      <w:r>
        <w:t>Adept at conducting workshops and training sessions for clients and internal teams, ensuring knowledge transfer and best practices are shared effectively.</w:t>
      </w:r>
    </w:p>
    <w:p>
      <w:pPr>
        <w:pStyle w:val="ListBullet"/>
        <w:ind w:left="360"/>
      </w:pPr>
      <w:r>
        <w:t>Excellent communication and project management skills, with a focus on understanding client problems and delivering appropriate, repeatable solutions that exceed expectations.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Python, SQL, C#, Java, R, Scala, JavaScript, TypeScript</w:t>
      </w:r>
    </w:p>
    <w:p>
      <w:r>
        <w:rPr>
          <w:b/>
        </w:rPr>
        <w:t xml:space="preserve">Cloud Platforms: </w:t>
      </w:r>
      <w:r>
        <w:t>Microsoft Azure, AWS, Azure Data Lake, Azure SQL Database, Azure Functions, Azure Data Factory, AWS S3, AWS Lambda</w:t>
      </w:r>
    </w:p>
    <w:p>
      <w:r>
        <w:rPr>
          <w:b/>
        </w:rPr>
        <w:t xml:space="preserve">Data Engineering Tools: </w:t>
      </w:r>
      <w:r>
        <w:t>Microsoft Power BI, Databricks, Snowflake, Apache Spark, Apache Kafka, Talend, Informatica, Airflow</w:t>
      </w:r>
    </w:p>
    <w:p>
      <w:r>
        <w:rPr>
          <w:b/>
        </w:rPr>
        <w:t xml:space="preserve">Data Modeling: </w:t>
      </w:r>
      <w:r>
        <w:t>Dimensional Modeling, Star Schema, Snowflake Schema, Data Warehousing, ETL Processes, Data Integration, Data Quality, Data Governance</w:t>
      </w:r>
    </w:p>
    <w:p>
      <w:r>
        <w:rPr>
          <w:b/>
        </w:rPr>
        <w:t xml:space="preserve">Database Management: </w:t>
      </w:r>
      <w:r>
        <w:t>SQL Server, PostgreSQL, MySQL, MongoDB, Oracle, NoSQL Databases, Data Lakes, Data Marts</w:t>
      </w:r>
    </w:p>
    <w:p>
      <w:r>
        <w:rPr>
          <w:b/>
        </w:rPr>
        <w:t xml:space="preserve">Business Intelligence: </w:t>
      </w:r>
      <w:r>
        <w:t>Microsoft Dynamics 365, Power Platform, Reporting Services, Data Visualization, Dashboard Development, Analytics, KPI Development, Business Analytics</w:t>
      </w:r>
    </w:p>
    <w:p>
      <w:r>
        <w:rPr>
          <w:b/>
        </w:rPr>
        <w:t xml:space="preserve">Soft Skills: </w:t>
      </w:r>
      <w:r>
        <w:t>Leadership, Communication, Teamwork, Problem-Solving, Adaptability, Critical Thinking, Collaboration, Mentoring</w:t>
      </w:r>
    </w:p>
    <w:p>
      <w:r>
        <w:rPr>
          <w:b/>
        </w:rPr>
        <w:t xml:space="preserve">Project Management: </w:t>
      </w:r>
      <w:r>
        <w:t>Agile Methodologies, Scrum, Stakeholder Management, Time Management, Risk Management, Resource Allocation, Project Planning, Documentation</w:t>
      </w:r>
    </w:p>
    <w:p>
      <w:r>
        <w:rPr>
          <w:b/>
        </w:rPr>
        <w:t xml:space="preserve">Technical Architecture: </w:t>
      </w:r>
      <w:r>
        <w:t>Solution Design, System Architecture, Data Architecture, Cloud Architecture, Microservices, API Design, Security Best Practices, Automation</w:t>
      </w:r>
    </w:p>
    <w:p>
      <w:r>
        <w:rPr>
          <w:b/>
        </w:rPr>
        <w:t xml:space="preserve">Mentorship and Training: </w:t>
      </w:r>
      <w:r>
        <w:t>Technical Guidance, Workshop Facilitation, Continuous Learning, Knowledge Sharing, Training Development, Coaching, Team Development, Performance Improvement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Charles Schwab - Austin, TX</w:t>
      </w:r>
    </w:p>
    <w:p>
      <w:r>
        <w:rPr>
          <w:b/>
          <w:sz w:val="20"/>
        </w:rPr>
        <w:t>Senior Cloud Data Engineer - Apr 2024 to Present</w:t>
      </w:r>
    </w:p>
    <w:p>
      <w:pPr>
        <w:pStyle w:val="ListBullet"/>
        <w:ind w:left="360"/>
      </w:pPr>
      <w:r>
        <w:t>Spearheaded the architecture and implementation of enterprise data strategies using Microsoft Azure, enhancing data quality and reliability for analytics and migrations, resulting in a 30% increase in data processing efficiency.</w:t>
      </w:r>
    </w:p>
    <w:p>
      <w:pPr>
        <w:pStyle w:val="ListBullet"/>
        <w:ind w:left="360"/>
      </w:pPr>
      <w:r>
        <w:t>Collaborated with cross-functional teams, including business intelligence developers and Azure cloud administrators, to develop comprehensive data solutions that align with client objectives and industry best practices.</w:t>
      </w:r>
    </w:p>
    <w:p>
      <w:pPr>
        <w:pStyle w:val="ListBullet"/>
        <w:ind w:left="360"/>
      </w:pPr>
      <w:r>
        <w:t>Designed and optimized complex dimensional models for reporting, utilizing star schemas, which improved reporting speed by 25% and enhanced data accessibility for stakeholders.</w:t>
      </w:r>
    </w:p>
    <w:p>
      <w:pPr>
        <w:pStyle w:val="ListBullet"/>
        <w:ind w:left="360"/>
      </w:pPr>
      <w:r>
        <w:t>Led design sessions and conducted workshops with client teams, fostering a culture of continuous learning and growth while ensuring project scope and client expectations were met.</w:t>
      </w:r>
    </w:p>
    <w:p>
      <w:pPr>
        <w:pStyle w:val="ListBullet"/>
        <w:ind w:left="360"/>
      </w:pPr>
      <w:r>
        <w:t>Mentored junior data engineers, providing technical guidance and sharing best practices, which resulted in a 40% improvement in team performance and project delivery timelines.</w:t>
      </w:r>
    </w:p>
    <w:p>
      <w:pPr>
        <w:pStyle w:val="ListBullet"/>
        <w:ind w:left="360"/>
      </w:pPr>
      <w:r>
        <w:t>Championed diagramming and documentation practices, ensuring clarity and consistency in project deliverables and facilitating smoother project transitions.</w:t>
      </w:r>
    </w:p>
    <w:p>
      <w:pPr>
        <w:pStyle w:val="ListBullet"/>
        <w:ind w:left="360"/>
      </w:pPr>
      <w:r>
        <w:t>Implemented automation processes that streamlined data integration workflows, reducing manual intervention by 50% and increasing overall operational efficiency.</w:t>
      </w:r>
    </w:p>
    <w:p>
      <w:pPr>
        <w:pStyle w:val="ListBullet"/>
        <w:ind w:left="360"/>
      </w:pPr>
      <w:r>
        <w:t>Engaged with clients to understand their challenges, responding with tailored solutions anchored around best practices and repeatable patterns, enhancing client satisfaction.</w:t>
      </w:r>
    </w:p>
    <w:p>
      <w:pPr>
        <w:pStyle w:val="ListBullet"/>
        <w:ind w:left="360"/>
      </w:pPr>
      <w:r>
        <w:t>Utilized Microsoft Dynamics 365 and Power Platform to create data-driven applications that improved business processes and decision-making capabilities for clients.</w:t>
      </w:r>
    </w:p>
    <w:p>
      <w:pPr>
        <w:pStyle w:val="ListBullet"/>
        <w:ind w:left="360"/>
      </w:pPr>
      <w:r>
        <w:t>Executed project management methodologies to oversee multiple data engineering projects, ensuring timely delivery and adherence to quality standards.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Microsoft Dynamics 365, Power Platform, Data Engineering, Star Schemas, Automation, Business Intelligence, Data Integration, Cloud Solutions, Project Management</w:t>
      </w:r>
    </w:p>
    <w:p>
      <w:pPr>
        <w:spacing w:before="200"/>
      </w:pPr>
      <w:r>
        <w:rPr>
          <w:b/>
          <w:sz w:val="22"/>
        </w:rPr>
        <w:t>Visa - Foster City, CA</w:t>
      </w:r>
    </w:p>
    <w:p>
      <w:r>
        <w:rPr>
          <w:b/>
          <w:sz w:val="20"/>
        </w:rPr>
        <w:t>Advanced Data Engineer - Jan 2022 to Jul 2023</w:t>
      </w:r>
    </w:p>
    <w:p>
      <w:pPr>
        <w:pStyle w:val="ListBullet"/>
        <w:ind w:left="360"/>
      </w:pPr>
      <w:r>
        <w:t>Architected and implemented modern data engineering solutions within the Microsoft ecosystem, significantly boosting data integration capabilities and analytics performance across the organization.</w:t>
      </w:r>
    </w:p>
    <w:p>
      <w:pPr>
        <w:pStyle w:val="ListBullet"/>
        <w:ind w:left="360"/>
      </w:pPr>
      <w:r>
        <w:t>Collaborated with business analysts and cross-functional teams to develop data solutions that met client requirements, resulting in a 35% increase in project success rates.</w:t>
      </w:r>
    </w:p>
    <w:p>
      <w:pPr>
        <w:pStyle w:val="ListBullet"/>
        <w:ind w:left="360"/>
      </w:pPr>
      <w:r>
        <w:t>Developed best-in-class data engineering solutions that prioritized security, scalability, and modularity, ensuring robust data management practices were upheld.</w:t>
      </w:r>
    </w:p>
    <w:p>
      <w:pPr>
        <w:pStyle w:val="ListBullet"/>
        <w:ind w:left="360"/>
      </w:pPr>
      <w:r>
        <w:t>Conducted training sessions and webinars for internal teams, enhancing knowledge sharing and fostering a collaborative environment focused on continuous improvement.</w:t>
      </w:r>
    </w:p>
    <w:p>
      <w:pPr>
        <w:pStyle w:val="ListBullet"/>
        <w:ind w:left="360"/>
      </w:pPr>
      <w:r>
        <w:t>Led the design and optimization of data pipelines, leveraging Azure Data Factory and Databricks, which reduced data processing times by 45% and improved data availability.</w:t>
      </w:r>
    </w:p>
    <w:p>
      <w:pPr>
        <w:pStyle w:val="ListBullet"/>
        <w:ind w:left="360"/>
      </w:pPr>
      <w:r>
        <w:t>Championed the use of advanced analytics techniques, integrating machine learning models to enhance data-driven decision-making processes for clients.</w:t>
      </w:r>
    </w:p>
    <w:p>
      <w:pPr>
        <w:pStyle w:val="ListBullet"/>
        <w:ind w:left="360"/>
      </w:pPr>
      <w:r>
        <w:t>Established a culture of documentation excellence, creating comprehensive guides and diagrams that facilitated better understanding and utilization of data solutions.</w:t>
      </w:r>
    </w:p>
    <w:p>
      <w:pPr>
        <w:pStyle w:val="ListBullet"/>
        <w:ind w:left="360"/>
      </w:pPr>
      <w:r>
        <w:t>Engaged with stakeholders to gather feedback and refine data strategies, ensuring alignment with evolving business objectives and client needs.</w:t>
      </w:r>
    </w:p>
    <w:p>
      <w:pPr>
        <w:pStyle w:val="ListBullet"/>
        <w:ind w:left="360"/>
      </w:pPr>
      <w:r>
        <w:t>Implemented data quality checks and monitoring systems, which enhanced data reliability and reduced error rates by 20%.</w:t>
      </w:r>
    </w:p>
    <w:p>
      <w:pPr>
        <w:pStyle w:val="ListBullet"/>
        <w:ind w:left="360"/>
      </w:pPr>
      <w:r>
        <w:t>Utilized Snowflake for data warehousing solutions, optimizing storage costs and improving query performance for analytical workloads.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Azure Data Factory, Databricks, Snowflake, Data Engineering, Machine Learning, Data Pipelines, Advanced Analytics, Documentation, Training</w:t>
      </w:r>
    </w:p>
    <w:p>
      <w:pPr>
        <w:spacing w:before="200"/>
      </w:pPr>
      <w:r>
        <w:rPr>
          <w:b/>
          <w:sz w:val="22"/>
        </w:rPr>
        <w:t>Cigna Healthcare - Bloomfield, CT</w:t>
      </w:r>
    </w:p>
    <w:p>
      <w:r>
        <w:rPr>
          <w:b/>
          <w:sz w:val="20"/>
        </w:rPr>
        <w:t>Big Data Engineer - Jul 2020 to Dec 2021</w:t>
      </w:r>
    </w:p>
    <w:p>
      <w:pPr>
        <w:pStyle w:val="ListBullet"/>
        <w:ind w:left="360"/>
      </w:pPr>
      <w:r>
        <w:t>Engineered and implemented scalable big data solutions using Microsoft Azure and Apache Spark, significantly enhancing data processing capabilities for healthcare analytics.</w:t>
      </w:r>
    </w:p>
    <w:p>
      <w:pPr>
        <w:pStyle w:val="ListBullet"/>
        <w:ind w:left="360"/>
      </w:pPr>
      <w:r>
        <w:t>Collaborated with data scientists and business intelligence teams to design data models that improved reporting accuracy and reduced data retrieval times by 30%.</w:t>
      </w:r>
    </w:p>
    <w:p>
      <w:pPr>
        <w:pStyle w:val="ListBullet"/>
        <w:ind w:left="360"/>
      </w:pPr>
      <w:r>
        <w:t>Developed automated data workflows that streamlined ETL processes, resulting in a 40% reduction in data preparation time and increased efficiency for analytical tasks.</w:t>
      </w:r>
    </w:p>
    <w:p>
      <w:pPr>
        <w:pStyle w:val="ListBullet"/>
        <w:ind w:left="360"/>
      </w:pPr>
      <w:r>
        <w:t>Conducted workshops and training sessions to educate team members on best practices in data engineering, fostering a culture of continuous learning and innovation.</w:t>
      </w:r>
    </w:p>
    <w:p>
      <w:pPr>
        <w:pStyle w:val="ListBullet"/>
        <w:ind w:left="360"/>
      </w:pPr>
      <w:r>
        <w:t>Led the integration of data from multiple sources into a unified data lake, enhancing data accessibility and enabling comprehensive analytics for healthcare insights.</w:t>
      </w:r>
    </w:p>
    <w:p>
      <w:pPr>
        <w:pStyle w:val="ListBullet"/>
        <w:ind w:left="360"/>
      </w:pPr>
      <w:r>
        <w:t>Championed data governance initiatives, ensuring compliance with industry regulations and enhancing data security protocols across the organization.</w:t>
      </w:r>
    </w:p>
    <w:p>
      <w:pPr>
        <w:pStyle w:val="ListBullet"/>
        <w:ind w:left="360"/>
      </w:pPr>
      <w:r>
        <w:t>Engaged with stakeholders to gather requirements and deliver data solutions that aligned with business objectives, improving client satisfaction and project outcomes.</w:t>
      </w:r>
    </w:p>
    <w:p>
      <w:pPr>
        <w:pStyle w:val="ListBullet"/>
        <w:ind w:left="360"/>
      </w:pPr>
      <w:r>
        <w:t>Utilized advanced visualization tools to present data insights, facilitating better decision-making processes for healthcare stakeholders.</w:t>
      </w:r>
    </w:p>
    <w:p>
      <w:pPr>
        <w:pStyle w:val="ListBullet"/>
        <w:ind w:left="360"/>
      </w:pPr>
      <w:r>
        <w:t>Implemented monitoring and alerting systems for data pipelines, enhancing reliability and reducing downtime by 25%.</w:t>
      </w:r>
    </w:p>
    <w:p>
      <w:pPr>
        <w:pStyle w:val="ListBullet"/>
        <w:ind w:left="360"/>
      </w:pPr>
      <w:r>
        <w:t>Participated in cross-functional agile teams, contributing to sprint planning and daily standups to ensure timely project delivery.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Apache Spark, ETL Processes, Data Lake, Data Governance, Data Visualization, Agile Methodologies, Data Engineering, Automation, Healthcare Analytics</w:t>
      </w:r>
    </w:p>
    <w:p>
      <w:pPr>
        <w:spacing w:before="200"/>
      </w:pPr>
      <w:r>
        <w:rPr>
          <w:b/>
          <w:sz w:val="22"/>
        </w:rPr>
        <w:t>General Motors Financial - Irving, TX</w:t>
      </w:r>
    </w:p>
    <w:p>
      <w:r>
        <w:rPr>
          <w:b/>
          <w:sz w:val="20"/>
        </w:rPr>
        <w:t>Cloud Data Engineer - Jun 2019 to Jun 2020</w:t>
      </w:r>
    </w:p>
    <w:p>
      <w:pPr>
        <w:pStyle w:val="ListBullet"/>
        <w:ind w:left="360"/>
      </w:pPr>
      <w:r>
        <w:t>Designed and implemented cloud-based data solutions using Microsoft Azure, enhancing data processing capabilities and supporting financial analytics initiatives.</w:t>
      </w:r>
    </w:p>
    <w:p>
      <w:pPr>
        <w:pStyle w:val="ListBullet"/>
        <w:ind w:left="360"/>
      </w:pPr>
      <w:r>
        <w:t>Collaborated with cross-functional teams to architect data integration strategies that aligned with business objectives, resulting in a 20% increase in operational efficiency.</w:t>
      </w:r>
    </w:p>
    <w:p>
      <w:pPr>
        <w:pStyle w:val="ListBullet"/>
        <w:ind w:left="360"/>
      </w:pPr>
      <w:r>
        <w:t>Developed data pipelines that automated data ingestion and transformation processes, reducing manual effort and improving data accuracy.</w:t>
      </w:r>
    </w:p>
    <w:p>
      <w:pPr>
        <w:pStyle w:val="ListBullet"/>
        <w:ind w:left="360"/>
      </w:pPr>
      <w:r>
        <w:t>Conducted training sessions for team members on cloud data engineering best practices, fostering a culture of knowledge sharing and continuous improvement.</w:t>
      </w:r>
    </w:p>
    <w:p>
      <w:pPr>
        <w:pStyle w:val="ListBullet"/>
        <w:ind w:left="360"/>
      </w:pPr>
      <w:r>
        <w:t>Led the optimization of existing data models, improving query performance and reducing data retrieval times by 15%.</w:t>
      </w:r>
    </w:p>
    <w:p>
      <w:pPr>
        <w:pStyle w:val="ListBullet"/>
        <w:ind w:left="360"/>
      </w:pPr>
      <w:r>
        <w:t>Engaged with stakeholders to gather feedback and refine data solutions, ensuring alignment with evolving business needs and client expectations.</w:t>
      </w:r>
    </w:p>
    <w:p>
      <w:pPr>
        <w:pStyle w:val="ListBullet"/>
        <w:ind w:left="360"/>
      </w:pPr>
      <w:r>
        <w:t>Implemented security measures to safeguard sensitive financial data, ensuring compliance with industry regulations and enhancing data integrity.</w:t>
      </w:r>
    </w:p>
    <w:p>
      <w:pPr>
        <w:pStyle w:val="ListBullet"/>
        <w:ind w:left="360"/>
      </w:pPr>
      <w:r>
        <w:t>Utilized Microsoft Power BI for data visualization, providing actionable insights that supported strategic decision-making processes.</w:t>
      </w:r>
    </w:p>
    <w:p>
      <w:pPr>
        <w:pStyle w:val="ListBullet"/>
        <w:ind w:left="360"/>
      </w:pPr>
      <w:r>
        <w:t>Participated in agile project management practices, contributing to sprint reviews and retrospectives to enhance team performance and project outcomes.</w:t>
      </w:r>
    </w:p>
    <w:p>
      <w:pPr>
        <w:pStyle w:val="ListBullet"/>
        <w:ind w:left="360"/>
      </w:pPr>
      <w:r>
        <w:t>Championed documentation practices, creating comprehensive guides and diagrams that facilitated better understanding of data solutions.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Power BI, Data Integration, Cloud Solutions, Data Engineering, Automation, Data Modeling, Agile Methodologies, Security, Financial Analytics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AWS Certified Data Engineer - Associate</w:t>
      </w:r>
    </w:p>
    <w:p>
      <w:pPr>
        <w:pStyle w:val="ListBullet"/>
      </w:pPr>
      <w:r>
        <w:t>Databricks Certified Data Engineer Associate</w:t>
      </w:r>
    </w:p>
    <w:p>
      <w:pPr>
        <w:pStyle w:val="ListBullet"/>
      </w:pPr>
      <w:r>
        <w:t>Microsoft Azure AI Engineer Associate</w:t>
      </w:r>
    </w:p>
    <w:p>
      <w:pPr>
        <w:pStyle w:val="ListBullet"/>
      </w:pPr>
      <w:r>
        <w:t>Snowflake SnowPro Core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Master’s in Data Analytics | Webster University | 3.8 GPA</w:t>
      </w:r>
    </w:p>
    <w:p>
      <w:r>
        <w:t>Bachelor’s in Engineering | St. Martin’s Engineering College | 83%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