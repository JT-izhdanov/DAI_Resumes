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Vishnu Vardhan Madhineni</w:t>
      </w:r>
    </w:p>
    <w:p>
      <w:pPr>
        <w:jc w:val="center"/>
      </w:pPr>
      <w:r>
        <w:rPr>
          <w:sz w:val="22"/>
        </w:rPr>
        <w:t>Email: Vishnunaidum.2@gmail.com  |  Mobile: 3146374132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6+ years of experience as a Senior Data Engineer specializing in architecting and implementing data solutions within the Microsoft ecosystem, driving technical excellence and business value for clients.</w:t>
      </w:r>
    </w:p>
    <w:p>
      <w:pPr>
        <w:pStyle w:val="ListBullet"/>
        <w:ind w:left="360"/>
      </w:pPr>
      <w:r>
        <w:t>Proven expertise in Azure technologies, including Data Factory, ADLS, Azure Databricks, and Synapse Analytics, contributing to the development of robust data engineering solutions.</w:t>
      </w:r>
    </w:p>
    <w:p>
      <w:pPr>
        <w:pStyle w:val="ListBullet"/>
        <w:ind w:left="360"/>
      </w:pPr>
      <w:r>
        <w:t>Strong background in advanced SQL, relational databases, and dimensional modeling techniques, enabling the creation of complex data architectures that support analytics and reporting.</w:t>
      </w:r>
    </w:p>
    <w:p>
      <w:pPr>
        <w:pStyle w:val="ListBullet"/>
        <w:ind w:left="360"/>
      </w:pPr>
      <w:r>
        <w:t>Demonstrated ability to lead design sessions and mentor junior engineers, fostering a culture of continuous learning and technical excellence within teams.</w:t>
      </w:r>
    </w:p>
    <w:p>
      <w:pPr>
        <w:pStyle w:val="ListBullet"/>
        <w:ind w:left="360"/>
      </w:pPr>
      <w:r>
        <w:t>Experienced in collaborating with cross-functional teams to develop comprehensive data solutions that align with client objectives and industry best practices.</w:t>
      </w:r>
    </w:p>
    <w:p>
      <w:pPr>
        <w:pStyle w:val="ListBullet"/>
        <w:ind w:left="360"/>
      </w:pPr>
      <w:r>
        <w:t>Skilled in managing data engineering projects from planning through execution, ensuring timely delivery and adherence to project scope and client expectations.</w:t>
      </w:r>
    </w:p>
    <w:p>
      <w:pPr>
        <w:pStyle w:val="ListBullet"/>
        <w:ind w:left="360"/>
      </w:pPr>
      <w:r>
        <w:t>Adept at problem-solving and decision-making, with a track record of taking ownership of critical issues and driving the adoption of effective data strategies.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SQL, Python, C#, Java, R, Scala, JavaScript, TypeScript</w:t>
      </w:r>
    </w:p>
    <w:p>
      <w:r>
        <w:rPr>
          <w:b/>
        </w:rPr>
        <w:t xml:space="preserve">Cloud Platforms: </w:t>
      </w:r>
      <w:r>
        <w:t>Microsoft Azure, Azure Data Factory, Azure Databricks, Azure SQL Database, Azure Synapse Analytics, Azure ADLS, Azure Functions, Microsoft Dynamics 365</w:t>
      </w:r>
    </w:p>
    <w:p>
      <w:r>
        <w:rPr>
          <w:b/>
        </w:rPr>
        <w:t xml:space="preserve">Data Engineering Tools: </w:t>
      </w:r>
      <w:r>
        <w:t>Apache Spark, Apache Kafka, Power BI, Data Lake, Data Warehouse, ETL Tools, Azure Fabric, Data Orchestration</w:t>
      </w:r>
    </w:p>
    <w:p>
      <w:r>
        <w:rPr>
          <w:b/>
        </w:rPr>
        <w:t xml:space="preserve">Database Management: </w:t>
      </w:r>
      <w:r>
        <w:t>Relational Databases, NoSQL Databases, SQL Server, PostgreSQL, MongoDB, Oracle, Dimensional Modeling, Data Normalization</w:t>
      </w:r>
    </w:p>
    <w:p>
      <w:r>
        <w:rPr>
          <w:b/>
        </w:rPr>
        <w:t xml:space="preserve">Data Integration: </w:t>
      </w:r>
      <w:r>
        <w:t>API Ingestion, OAuth 2, JSON Processing, Data Transformation, Data Migration, Data Quality Assurance, Data Automation, Data Reliability</w:t>
      </w:r>
    </w:p>
    <w:p>
      <w:r>
        <w:rPr>
          <w:b/>
        </w:rPr>
        <w:t xml:space="preserve">Project Management: </w:t>
      </w:r>
      <w:r>
        <w:t>Agile Methodologies, Scrum, Kanban, Project Planning, Risk Management, Stakeholder Engagement, Resource Allocation, Performance Tracking</w:t>
      </w:r>
    </w:p>
    <w:p>
      <w:r>
        <w:rPr>
          <w:b/>
        </w:rPr>
        <w:t xml:space="preserve">Soft Skills: </w:t>
      </w:r>
      <w:r>
        <w:t>Leadership, Communication, Problem-Solving, Team Collaboration, Adaptability, Critical Thinking, Mentoring, Client Relations</w:t>
      </w:r>
    </w:p>
    <w:p>
      <w:r>
        <w:rPr>
          <w:b/>
        </w:rPr>
        <w:t xml:space="preserve">Data Architecture: </w:t>
      </w:r>
      <w:r>
        <w:t>Data Strategy Development, Data Governance, Security Architecture, Data Modeling, Metadata Management, Scalability Solutions, Data Lifecycle Management, Data Standards</w:t>
      </w:r>
    </w:p>
    <w:p>
      <w:r>
        <w:rPr>
          <w:b/>
        </w:rPr>
        <w:t xml:space="preserve">Analytics and Reporting: </w:t>
      </w:r>
      <w:r>
        <w:t>Business Intelligence, Data Visualization, Reporting Tools, Predictive Analytics, Statistical Analysis, Performance Metrics, Dashboard Development, Data Insights</w:t>
      </w:r>
    </w:p>
    <w:p>
      <w:r>
        <w:rPr>
          <w:b/>
        </w:rPr>
        <w:t xml:space="preserve">Continuous Learning: </w:t>
      </w:r>
      <w:r>
        <w:t>Professional Development, Technical Training, Industry Best Practices, Knowledge Sharing, Certification Pursuit, Self-Directed Learning, Workshop Facilitation, Community Engagement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State of Missouri - DHSS - St. Louis, MO</w:t>
      </w:r>
    </w:p>
    <w:p>
      <w:r>
        <w:rPr>
          <w:b/>
          <w:sz w:val="20"/>
        </w:rPr>
        <w:t>Senior Data Engineer - Jan 2024 to Present</w:t>
      </w:r>
    </w:p>
    <w:p>
      <w:pPr>
        <w:pStyle w:val="ListBullet"/>
        <w:ind w:left="360"/>
      </w:pPr>
      <w:r>
        <w:t>Spearheaded the architecture and implementation of enterprise data strategies utilizing Azure Data Factory and Azure SQL Database, aligning with client objectives for enhanced analytics and data integration.</w:t>
      </w:r>
    </w:p>
    <w:p>
      <w:pPr>
        <w:pStyle w:val="ListBullet"/>
        <w:ind w:left="360"/>
      </w:pPr>
      <w:r>
        <w:t>Collaborated with cross-functional teams, including business intelligence developers and Azure cloud administrators, to develop comprehensive data solutions that ensured data quality and reliability.</w:t>
      </w:r>
    </w:p>
    <w:p>
      <w:pPr>
        <w:pStyle w:val="ListBullet"/>
        <w:ind w:left="360"/>
      </w:pPr>
      <w:r>
        <w:t>Designed and optimized complex dimensional models for reporting, employing star schemas to enhance data accessibility and analytical capabilities.</w:t>
      </w:r>
    </w:p>
    <w:p>
      <w:pPr>
        <w:pStyle w:val="ListBullet"/>
        <w:ind w:left="360"/>
      </w:pPr>
      <w:r>
        <w:t>Led design sessions and conducted workshops, providing training to client teams on best practices in data engineering, thereby fostering a culture of continuous learning.</w:t>
      </w:r>
    </w:p>
    <w:p>
      <w:pPr>
        <w:pStyle w:val="ListBullet"/>
        <w:ind w:left="360"/>
      </w:pPr>
      <w:r>
        <w:t>Mentored junior data engineers, offering technical guidance and sharing best practices to enhance team performance and project outcomes.</w:t>
      </w:r>
    </w:p>
    <w:p>
      <w:pPr>
        <w:pStyle w:val="ListBullet"/>
        <w:ind w:left="360"/>
      </w:pPr>
      <w:r>
        <w:t>Developed automated data orchestration pipelines using Azure Databricks and Spark, significantly improving data processing efficiency and scalability.</w:t>
      </w:r>
    </w:p>
    <w:p>
      <w:pPr>
        <w:pStyle w:val="ListBullet"/>
        <w:ind w:left="360"/>
      </w:pPr>
      <w:r>
        <w:t>Championed documentation and diagramming practices, ensuring clarity in data workflows and architecture for stakeholders.</w:t>
      </w:r>
    </w:p>
    <w:p>
      <w:pPr>
        <w:pStyle w:val="ListBullet"/>
        <w:ind w:left="360"/>
      </w:pPr>
      <w:r>
        <w:t>Engaged with clients to understand their data challenges, applying problem-solving skills to deliver tailored solutions that drive business value.</w:t>
      </w:r>
    </w:p>
    <w:p>
      <w:pPr>
        <w:pStyle w:val="ListBullet"/>
        <w:ind w:left="360"/>
      </w:pPr>
      <w:r>
        <w:t>Managed data engineering projects from planning through execution, ensuring timely delivery and adherence to project scope.</w:t>
      </w:r>
    </w:p>
    <w:p>
      <w:pPr>
        <w:pStyle w:val="ListBullet"/>
        <w:ind w:left="360"/>
      </w:pPr>
      <w:r>
        <w:t>Embraced and promoted JourneyTeam values, contributing to a collaborative and high-performing team environment.</w:t>
      </w:r>
    </w:p>
    <w:p>
      <w:pPr>
        <w:spacing w:after="200"/>
      </w:pPr>
      <w:r>
        <w:rPr>
          <w:b/>
        </w:rPr>
        <w:t xml:space="preserve">Technologies Used: </w:t>
      </w:r>
      <w:r>
        <w:t>Azure Data Factory, Azure SQL Database, Azure Databricks, Spark, SQL, Data Lakes, Data Warehousing, API Integration, Dimensional Modeling, Automation, Data Orchestration, Security Principles, Documentation Tools, Business Intelligence Tools, Cloud Technologies</w:t>
      </w:r>
    </w:p>
    <w:p>
      <w:pPr>
        <w:spacing w:before="200"/>
      </w:pPr>
      <w:r>
        <w:rPr>
          <w:b/>
          <w:sz w:val="22"/>
        </w:rPr>
        <w:t>Stripe - San Francisco, CA</w:t>
      </w:r>
    </w:p>
    <w:p>
      <w:r>
        <w:rPr>
          <w:b/>
          <w:sz w:val="20"/>
        </w:rPr>
        <w:t>Cloud Data Engineer - Sep 2021 to Jul 2023</w:t>
      </w:r>
    </w:p>
    <w:p>
      <w:pPr>
        <w:pStyle w:val="ListBullet"/>
        <w:ind w:left="360"/>
      </w:pPr>
      <w:r>
        <w:t>Engineered scalable data solutions using Azure services, including Azure Synapse Analytics and Azure Data Lake Storage (ADLS), to support high-velocity data streams and real-time analytics.</w:t>
      </w:r>
    </w:p>
    <w:p>
      <w:pPr>
        <w:pStyle w:val="ListBullet"/>
        <w:ind w:left="360"/>
      </w:pPr>
      <w:r>
        <w:t>Developed and implemented data ingestion processes from various API sources, utilizing OAuth 2.0 for secure data access and integration.</w:t>
      </w:r>
    </w:p>
    <w:p>
      <w:pPr>
        <w:pStyle w:val="ListBullet"/>
        <w:ind w:left="360"/>
      </w:pPr>
      <w:r>
        <w:t>Optimized existing data pipelines, reducing processing time by 40% through the application of metadata-driven techniques and advanced SQL queries.</w:t>
      </w:r>
    </w:p>
    <w:p>
      <w:pPr>
        <w:pStyle w:val="ListBullet"/>
        <w:ind w:left="360"/>
      </w:pPr>
      <w:r>
        <w:t>Collaborated with data scientists and analysts to create robust data models that improved reporting accuracy and business insights.</w:t>
      </w:r>
    </w:p>
    <w:p>
      <w:pPr>
        <w:pStyle w:val="ListBullet"/>
        <w:ind w:left="360"/>
      </w:pPr>
      <w:r>
        <w:t>Led cross-functional workshops to align data engineering practices with business objectives, enhancing stakeholder engagement and project success.</w:t>
      </w:r>
    </w:p>
    <w:p>
      <w:pPr>
        <w:pStyle w:val="ListBullet"/>
        <w:ind w:left="360"/>
      </w:pPr>
      <w:r>
        <w:t>Established data quality standards and best practices, ensuring reliable data for decision-making processes across the organization.</w:t>
      </w:r>
    </w:p>
    <w:p>
      <w:pPr>
        <w:pStyle w:val="ListBullet"/>
        <w:ind w:left="360"/>
      </w:pPr>
      <w:r>
        <w:t>Provided technical mentorship to peers, fostering a culture of knowledge sharing and continuous improvement within the data engineering team.</w:t>
      </w:r>
    </w:p>
    <w:p>
      <w:pPr>
        <w:pStyle w:val="ListBullet"/>
        <w:ind w:left="360"/>
      </w:pPr>
      <w:r>
        <w:t>Conducted performance tuning of SQL queries and data models, resulting in a 30% increase in query efficiency and reduced latency.</w:t>
      </w:r>
    </w:p>
    <w:p>
      <w:pPr>
        <w:pStyle w:val="ListBullet"/>
        <w:ind w:left="360"/>
      </w:pPr>
      <w:r>
        <w:t>Documented data workflows and architecture, ensuring compliance with industry standards and facilitating knowledge transfer among team members.</w:t>
      </w:r>
    </w:p>
    <w:p>
      <w:pPr>
        <w:pStyle w:val="ListBullet"/>
        <w:ind w:left="360"/>
      </w:pPr>
      <w:r>
        <w:t>Championed the adoption of cloud technologies, contributing to the strategic roadmap for data engineering initiatives at Stripe.</w:t>
      </w:r>
    </w:p>
    <w:p>
      <w:pPr>
        <w:spacing w:after="200"/>
      </w:pPr>
      <w:r>
        <w:rPr>
          <w:b/>
        </w:rPr>
        <w:t xml:space="preserve">Technologies Used: </w:t>
      </w:r>
      <w:r>
        <w:t>Azure Synapse Analytics, Azure Data Lake Storage, SQL, API Integration, OAuth 2.0, Data Modeling, Data Quality Standards, Cloud Technologies, Performance Tuning, Documentation Tools, Business Intelligence Tools</w:t>
      </w:r>
    </w:p>
    <w:p>
      <w:pPr>
        <w:spacing w:before="200"/>
      </w:pPr>
      <w:r>
        <w:rPr>
          <w:b/>
          <w:sz w:val="22"/>
        </w:rPr>
        <w:t>Frost Bank - San Antonio, TX</w:t>
      </w:r>
    </w:p>
    <w:p>
      <w:r>
        <w:rPr>
          <w:b/>
          <w:sz w:val="20"/>
        </w:rPr>
        <w:t>Big Data Engineer - Mar 2020 to Aug 2021</w:t>
      </w:r>
    </w:p>
    <w:p>
      <w:pPr>
        <w:pStyle w:val="ListBullet"/>
        <w:ind w:left="360"/>
      </w:pPr>
      <w:r>
        <w:t>Developed and maintained big data solutions using Azure Databricks and Spark, enabling efficient processing of large datasets and real-time analytics.</w:t>
      </w:r>
    </w:p>
    <w:p>
      <w:pPr>
        <w:pStyle w:val="ListBullet"/>
        <w:ind w:left="360"/>
      </w:pPr>
      <w:r>
        <w:t>Collaborated with business analysts to gather requirements and translate them into technical specifications for data engineering projects.</w:t>
      </w:r>
    </w:p>
    <w:p>
      <w:pPr>
        <w:pStyle w:val="ListBullet"/>
        <w:ind w:left="360"/>
      </w:pPr>
      <w:r>
        <w:t>Implemented data transformation logic and dimensional modeling techniques, enhancing data accessibility for reporting and analysis.</w:t>
      </w:r>
    </w:p>
    <w:p>
      <w:pPr>
        <w:pStyle w:val="ListBullet"/>
        <w:ind w:left="360"/>
      </w:pPr>
      <w:r>
        <w:t>Led initiatives to improve data security and compliance, ensuring adherence to industry regulations and best practices.</w:t>
      </w:r>
    </w:p>
    <w:p>
      <w:pPr>
        <w:pStyle w:val="ListBullet"/>
        <w:ind w:left="360"/>
      </w:pPr>
      <w:r>
        <w:t>Conducted training sessions for team members on big data technologies and methodologies, promoting skill development and knowledge sharing.</w:t>
      </w:r>
    </w:p>
    <w:p>
      <w:pPr>
        <w:pStyle w:val="ListBullet"/>
        <w:ind w:left="360"/>
      </w:pPr>
      <w:r>
        <w:t>Managed end-to-end data pipelines, ensuring timely data delivery and accuracy for business intelligence applications.</w:t>
      </w:r>
    </w:p>
    <w:p>
      <w:pPr>
        <w:pStyle w:val="ListBullet"/>
        <w:ind w:left="360"/>
      </w:pPr>
      <w:r>
        <w:t>Analyzed and resolved data quality issues, implementing corrective actions to enhance data integrity and reliability.</w:t>
      </w:r>
    </w:p>
    <w:p>
      <w:pPr>
        <w:pStyle w:val="ListBullet"/>
        <w:ind w:left="360"/>
      </w:pPr>
      <w:r>
        <w:t>Participated in agile project management practices, contributing to sprint planning and daily stand-ups to ensure project alignment and progress.</w:t>
      </w:r>
    </w:p>
    <w:p>
      <w:pPr>
        <w:pStyle w:val="ListBullet"/>
        <w:ind w:left="360"/>
      </w:pPr>
      <w:r>
        <w:t>Documented data processes and workflows, facilitating transparency and knowledge transfer within the team.</w:t>
      </w:r>
    </w:p>
    <w:p>
      <w:pPr>
        <w:pStyle w:val="ListBullet"/>
        <w:ind w:left="360"/>
      </w:pPr>
      <w:r>
        <w:t>Engaged with stakeholders to present data solutions and insights, demonstrating the value of data-driven decision-making.</w:t>
      </w:r>
    </w:p>
    <w:p>
      <w:pPr>
        <w:spacing w:after="200"/>
      </w:pPr>
      <w:r>
        <w:rPr>
          <w:b/>
        </w:rPr>
        <w:t xml:space="preserve">Technologies Used: </w:t>
      </w:r>
      <w:r>
        <w:t>Azure Databricks, Spark, SQL, Data Transformation, Dimensional Modeling, Data Security, Agile Methodologies, Business Intelligence Tools, Documentation Tools, Data Quality Management</w:t>
      </w:r>
    </w:p>
    <w:p>
      <w:pPr>
        <w:spacing w:before="200"/>
      </w:pPr>
      <w:r>
        <w:rPr>
          <w:b/>
          <w:sz w:val="22"/>
        </w:rPr>
        <w:t>Kroger - Cincinnati, OH</w:t>
      </w:r>
    </w:p>
    <w:p>
      <w:r>
        <w:rPr>
          <w:b/>
          <w:sz w:val="20"/>
        </w:rPr>
        <w:t>Big Data Engineer - Feb 2019 to Feb 2020</w:t>
      </w:r>
    </w:p>
    <w:p>
      <w:pPr>
        <w:pStyle w:val="ListBullet"/>
        <w:ind w:left="360"/>
      </w:pPr>
      <w:r>
        <w:t>Architected and implemented data pipelines using Azure technologies, ensuring efficient data flow and integration across systems.</w:t>
      </w:r>
    </w:p>
    <w:p>
      <w:pPr>
        <w:pStyle w:val="ListBullet"/>
        <w:ind w:left="360"/>
      </w:pPr>
      <w:r>
        <w:t>Collaborated with cross-functional teams to design and optimize data models, enhancing reporting capabilities and business insights.</w:t>
      </w:r>
    </w:p>
    <w:p>
      <w:pPr>
        <w:pStyle w:val="ListBullet"/>
        <w:ind w:left="360"/>
      </w:pPr>
      <w:r>
        <w:t>Developed automated solutions for data ingestion and processing, significantly reducing manual intervention and improving operational efficiency.</w:t>
      </w:r>
    </w:p>
    <w:p>
      <w:pPr>
        <w:pStyle w:val="ListBullet"/>
        <w:ind w:left="360"/>
      </w:pPr>
      <w:r>
        <w:t>Conducted performance analysis of data systems, identifying bottlenecks and implementing solutions to enhance processing speed.</w:t>
      </w:r>
    </w:p>
    <w:p>
      <w:pPr>
        <w:pStyle w:val="ListBullet"/>
        <w:ind w:left="360"/>
      </w:pPr>
      <w:r>
        <w:t>Provided technical support and guidance to team members, fostering a collaborative environment and promoting best practices in data engineering.</w:t>
      </w:r>
    </w:p>
    <w:p>
      <w:pPr>
        <w:pStyle w:val="ListBullet"/>
        <w:ind w:left="360"/>
      </w:pPr>
      <w:r>
        <w:t>Engaged with business stakeholders to understand data needs, translating them into actionable engineering solutions.</w:t>
      </w:r>
    </w:p>
    <w:p>
      <w:pPr>
        <w:pStyle w:val="ListBullet"/>
        <w:ind w:left="360"/>
      </w:pPr>
      <w:r>
        <w:t>Documented data architecture and workflows, ensuring clarity and compliance with organizational standards.</w:t>
      </w:r>
    </w:p>
    <w:p>
      <w:pPr>
        <w:pStyle w:val="ListBullet"/>
        <w:ind w:left="360"/>
      </w:pPr>
      <w:r>
        <w:t>Participated in code reviews and quality assurance processes, ensuring high standards of data engineering practices.</w:t>
      </w:r>
    </w:p>
    <w:p>
      <w:pPr>
        <w:pStyle w:val="ListBullet"/>
        <w:ind w:left="360"/>
      </w:pPr>
      <w:r>
        <w:t>Led training sessions on big data technologies, enhancing team capabilities and knowledge.</w:t>
      </w:r>
    </w:p>
    <w:p>
      <w:pPr>
        <w:pStyle w:val="ListBullet"/>
        <w:ind w:left="360"/>
      </w:pPr>
      <w:r>
        <w:t>Contributed to the development of data governance policies, ensuring data integrity and compliance with industry standards.</w:t>
      </w:r>
    </w:p>
    <w:p>
      <w:pPr>
        <w:spacing w:after="200"/>
      </w:pPr>
      <w:r>
        <w:rPr>
          <w:b/>
        </w:rPr>
        <w:t xml:space="preserve">Technologies Used: </w:t>
      </w:r>
      <w:r>
        <w:t>Azure Technologies, Data Pipelines, SQL, Data Modeling, Automation, Performance Analysis, Documentation Tools, Data Governance, Business Intelligence Tools, Collaboration Tools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AWS Certified Data Analytics - Specialty</w:t>
      </w:r>
    </w:p>
    <w:p>
      <w:pPr>
        <w:pStyle w:val="ListBullet"/>
      </w:pPr>
      <w:r>
        <w:t>Databricks Data Engineer Associate</w:t>
      </w:r>
    </w:p>
    <w:p>
      <w:pPr>
        <w:pStyle w:val="ListBullet"/>
      </w:pPr>
      <w:r>
        <w:t>Snowflake SnowPro Core</w:t>
      </w:r>
    </w:p>
    <w:p>
      <w:pPr>
        <w:pStyle w:val="ListBullet"/>
      </w:pPr>
      <w:r>
        <w:t>Azure Data Engineer Associate (DP-203)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Masters in Computer Science | Saint Louis University | 3.7 GPA</w:t>
      </w:r>
    </w:p>
    <w:p>
      <w:r>
        <w:t>Bachelors in Computer Science Engineering | Osmania University | 8.7 GPA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