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Ritish Alugolu</w:t>
      </w:r>
    </w:p>
    <w:p>
      <w:pPr>
        <w:jc w:val="center"/>
      </w:pPr>
      <w:r>
        <w:rPr>
          <w:sz w:val="22"/>
        </w:rPr>
        <w:t>Email: alugoluritish6@gmail.com  |  Mobile: 8179938077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pStyle w:val="ListBullet"/>
        <w:ind w:left="360"/>
      </w:pPr>
      <w:r>
        <w:t>5+ years of experience as a Senior Data Engineer specializing in architecting and implementing data engineering solutions within the Microsoft ecosystem, driving technical excellence and business value for clients.</w:t>
      </w:r>
    </w:p>
    <w:p>
      <w:pPr>
        <w:pStyle w:val="ListBullet"/>
        <w:ind w:left="360"/>
      </w:pPr>
      <w:r>
        <w:t>Proven expertise in designing and building enterprise data strategies, including analytics, migrations, and data integrations, aligning with client objectives and industry best practices.</w:t>
      </w:r>
    </w:p>
    <w:p>
      <w:pPr>
        <w:pStyle w:val="ListBullet"/>
        <w:ind w:left="360"/>
      </w:pPr>
      <w:r>
        <w:t>Extensive experience with Azure technologies such as Data Factory, ADLS, Azure Databricks, and Synapse Analytics, ensuring robust and scalable data management solutions.</w:t>
      </w:r>
    </w:p>
    <w:p>
      <w:pPr>
        <w:pStyle w:val="ListBullet"/>
        <w:ind w:left="360"/>
      </w:pPr>
      <w:r>
        <w:t>Strong proficiency in SQL and dimensional modeling techniques, capable of writing complex SQL queries and optimizing data structures for reporting and analytics.</w:t>
      </w:r>
    </w:p>
    <w:p>
      <w:pPr>
        <w:pStyle w:val="ListBullet"/>
        <w:ind w:left="360"/>
      </w:pPr>
      <w:r>
        <w:t>Demonstrated ability to lead and mentor data engineering teams, providing technical guidance and fostering a culture of continuous learning and growth among peers.</w:t>
      </w:r>
    </w:p>
    <w:p>
      <w:pPr>
        <w:pStyle w:val="ListBullet"/>
        <w:ind w:left="360"/>
      </w:pPr>
      <w:r>
        <w:t>Successful track record in managing data engineering projects from planning to execution, ensuring timely delivery and adherence to project scope and client expectations.</w:t>
      </w:r>
    </w:p>
    <w:p>
      <w:pPr>
        <w:pStyle w:val="ListBullet"/>
        <w:ind w:left="360"/>
      </w:pPr>
      <w:r>
        <w:t>Excellent communication and collaboration skills, adept at building rapport with client teams and driving the adoption of data strategies that enhance business outcomes.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r>
        <w:rPr>
          <w:b/>
        </w:rPr>
        <w:t xml:space="preserve">Programming Languages: </w:t>
      </w:r>
      <w:r>
        <w:t>Python, SQL, Spark, Pyspark, Java, C#, R, JavaScript</w:t>
      </w:r>
    </w:p>
    <w:p>
      <w:r>
        <w:rPr>
          <w:b/>
        </w:rPr>
        <w:t xml:space="preserve">Data Engineering Tools: </w:t>
      </w:r>
      <w:r>
        <w:t>Databricks, Snowflake, DBT, Apache Spark, Azure Data Factory, Apache Kafka, Talend, Informatica</w:t>
      </w:r>
    </w:p>
    <w:p>
      <w:r>
        <w:rPr>
          <w:b/>
        </w:rPr>
        <w:t xml:space="preserve">Cloud Platforms: </w:t>
      </w:r>
      <w:r>
        <w:t>Microsoft Azure, AWS, Google Cloud Platform, Azure Databricks, Azure SQL Database, Azure Synapse Analytics, ADLS, Azure Functions</w:t>
      </w:r>
    </w:p>
    <w:p>
      <w:r>
        <w:rPr>
          <w:b/>
        </w:rPr>
        <w:t xml:space="preserve">Database Management: </w:t>
      </w:r>
      <w:r>
        <w:t>SQL Server, PostgreSQL, MySQL, Oracle, MongoDB, Redis, Cassandra, NoSQL</w:t>
      </w:r>
    </w:p>
    <w:p>
      <w:r>
        <w:rPr>
          <w:b/>
        </w:rPr>
        <w:t xml:space="preserve">Data Modeling: </w:t>
      </w:r>
      <w:r>
        <w:t>Dimensional Modeling, Star Schema, Snowflake Schema, Data Warehousing, ETL Processes, Data Integration, Data Lakes, Data Pipelines</w:t>
      </w:r>
    </w:p>
    <w:p>
      <w:r>
        <w:rPr>
          <w:b/>
        </w:rPr>
        <w:t xml:space="preserve">Data Analysis: </w:t>
      </w:r>
      <w:r>
        <w:t>Data Visualization, Data Quality Assessment, Data Profiling, Predictive Analytics, Statistical Analysis, Business Intelligence, Reporting, A/B Testing</w:t>
      </w:r>
    </w:p>
    <w:p>
      <w:r>
        <w:rPr>
          <w:b/>
        </w:rPr>
        <w:t xml:space="preserve">Soft Skills: </w:t>
      </w:r>
      <w:r>
        <w:t>Leadership, Communication, Teamwork, Problem-Solving, Adaptability, Critical Thinking, Collaboration, Time Management</w:t>
      </w:r>
    </w:p>
    <w:p>
      <w:r>
        <w:rPr>
          <w:b/>
        </w:rPr>
        <w:t xml:space="preserve">Project Management: </w:t>
      </w:r>
      <w:r>
        <w:t>Agile Methodologies, Scrum, Kanban, Stakeholder Management, Risk Management, Resource Allocation, Project Planning, Performance Tracking</w:t>
      </w:r>
    </w:p>
    <w:p>
      <w:r>
        <w:rPr>
          <w:b/>
        </w:rPr>
        <w:t xml:space="preserve">Technical Skills: </w:t>
      </w:r>
      <w:r>
        <w:t>API Integration, OAuth 2.0, JSON Normalization, Metadata Management, Automation, Security Best Practices, Data Governance, Data Architecture</w:t>
      </w:r>
    </w:p>
    <w:p>
      <w:r>
        <w:rPr>
          <w:b/>
        </w:rPr>
        <w:t xml:space="preserve">Mentoring and Training: </w:t>
      </w:r>
      <w:r>
        <w:t>Technical Guidance, Knowledge Sharing, Workshop Facilitation, Team Development, Continuous Learning, Coaching, Presentation Skills, Feedback Mechanisms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r>
        <w:rPr>
          <w:b/>
          <w:sz w:val="22"/>
        </w:rPr>
        <w:t>ServiceNow Inc. - Austin, TX</w:t>
      </w:r>
    </w:p>
    <w:p>
      <w:r>
        <w:rPr>
          <w:b/>
          <w:sz w:val="20"/>
        </w:rPr>
        <w:t>Senior Data Engineer - Jan 2023 to Present</w:t>
      </w:r>
    </w:p>
    <w:p>
      <w:pPr>
        <w:pStyle w:val="ListBullet"/>
        <w:ind w:left="360"/>
      </w:pPr>
      <w:r>
        <w:t>Spearheaded the architecture and implementation of enterprise data strategies utilizing Azure Databricks and Python, enhancing data integration processes and achieving a 30% increase in data processing efficiency.</w:t>
      </w:r>
    </w:p>
    <w:p>
      <w:pPr>
        <w:pStyle w:val="ListBullet"/>
        <w:ind w:left="360"/>
      </w:pPr>
      <w:r>
        <w:t>Collaborated with cross-functional teams, including business intelligence developers and Azure cloud administrators, to develop comprehensive data solutions that align with client objectives and industry best practices.</w:t>
      </w:r>
    </w:p>
    <w:p>
      <w:pPr>
        <w:pStyle w:val="ListBullet"/>
        <w:ind w:left="360"/>
      </w:pPr>
      <w:r>
        <w:t>Designed and optimized complex dimensional models for reporting, employing SQL and Spark, resulting in improved data quality and reliability for analytics.</w:t>
      </w:r>
    </w:p>
    <w:p>
      <w:pPr>
        <w:pStyle w:val="ListBullet"/>
        <w:ind w:left="360"/>
      </w:pPr>
      <w:r>
        <w:t>Led design sessions and workshops with client teams, providing training on data engineering best practices and fostering a culture of continuous learning and growth.</w:t>
      </w:r>
    </w:p>
    <w:p>
      <w:pPr>
        <w:pStyle w:val="ListBullet"/>
        <w:ind w:left="360"/>
      </w:pPr>
      <w:r>
        <w:t>Mentored junior data engineers, offering technical guidance and sharing best practices to enhance team performance and project outcomes.</w:t>
      </w:r>
    </w:p>
    <w:p>
      <w:pPr>
        <w:pStyle w:val="ListBullet"/>
        <w:ind w:left="360"/>
      </w:pPr>
      <w:r>
        <w:t>Implemented automated data pipelines using Azure Data Factory and Pyspark, significantly reducing manual intervention and improving scalability of data operations.</w:t>
      </w:r>
    </w:p>
    <w:p>
      <w:pPr>
        <w:pStyle w:val="ListBullet"/>
        <w:ind w:left="360"/>
      </w:pPr>
      <w:r>
        <w:t>Developed and documented data orchestration processes, ensuring compliance with security architecture principles and enhancing data governance.</w:t>
      </w:r>
    </w:p>
    <w:p>
      <w:pPr>
        <w:pStyle w:val="ListBullet"/>
        <w:ind w:left="360"/>
      </w:pPr>
      <w:r>
        <w:t>Engaged with clients to understand their data challenges, delivering tailored solutions that drive business value and improve operational efficiency.</w:t>
      </w:r>
    </w:p>
    <w:p>
      <w:pPr>
        <w:pStyle w:val="ListBullet"/>
        <w:ind w:left="360"/>
      </w:pPr>
      <w:r>
        <w:t>Championed the use of diagramming and documentation tools to facilitate clear communication of data architecture and processes among stakeholders.</w:t>
      </w:r>
    </w:p>
    <w:p>
      <w:pPr>
        <w:pStyle w:val="ListBullet"/>
        <w:ind w:left="360"/>
      </w:pPr>
      <w:r>
        <w:t>Achieved a 90% customer satisfaction rate by consistently meeting project deadlines and exceeding client expectations through effective project management and execution.</w:t>
      </w:r>
    </w:p>
    <w:p>
      <w:pPr>
        <w:spacing w:after="200"/>
      </w:pPr>
      <w:r>
        <w:rPr>
          <w:b/>
        </w:rPr>
        <w:t xml:space="preserve">Technologies Used: </w:t>
      </w:r>
      <w:r>
        <w:t>Python, Spark, SQL, Azure Databricks, Azure Data Factory, Pyspark, SQL Server, Data Lake, Data Warehouse, Dimensional Modeling, Data Governance, API Integration, JSON, Azure SQL Database, Azure Synapse Analytics</w:t>
      </w:r>
    </w:p>
    <w:p>
      <w:pPr>
        <w:spacing w:before="200"/>
      </w:pPr>
      <w:r>
        <w:rPr>
          <w:b/>
          <w:sz w:val="22"/>
        </w:rPr>
        <w:t>Care Source - Dayton, OH</w:t>
      </w:r>
    </w:p>
    <w:p>
      <w:r>
        <w:rPr>
          <w:b/>
          <w:sz w:val="20"/>
        </w:rPr>
        <w:t>Data Engineer - Cloud Data Modernization - Feb 2021 to Jul 2022</w:t>
      </w:r>
    </w:p>
    <w:p>
      <w:pPr>
        <w:pStyle w:val="ListBullet"/>
        <w:ind w:left="360"/>
      </w:pPr>
      <w:r>
        <w:t>Engineered robust data solutions by leveraging Snowflake and DBT, optimizing data transformation processes and achieving a 40% reduction in data retrieval times.</w:t>
      </w:r>
    </w:p>
    <w:p>
      <w:pPr>
        <w:pStyle w:val="ListBullet"/>
        <w:ind w:left="360"/>
      </w:pPr>
      <w:r>
        <w:t>Collaborated with business analysts and cloud administrators to architect data integration strategies that align with organizational goals and enhance data accessibility.</w:t>
      </w:r>
    </w:p>
    <w:p>
      <w:pPr>
        <w:pStyle w:val="ListBullet"/>
        <w:ind w:left="360"/>
      </w:pPr>
      <w:r>
        <w:t>Developed complex SQL queries for data manipulation and reporting, ensuring high data quality and reliability for analytics and business intelligence applications.</w:t>
      </w:r>
    </w:p>
    <w:p>
      <w:pPr>
        <w:pStyle w:val="ListBullet"/>
        <w:ind w:left="360"/>
      </w:pPr>
      <w:r>
        <w:t>Implemented data migration strategies to transition legacy systems to cloud-based solutions, utilizing Azure and Spark technologies to ensure seamless data flow.</w:t>
      </w:r>
    </w:p>
    <w:p>
      <w:pPr>
        <w:pStyle w:val="ListBullet"/>
        <w:ind w:left="360"/>
      </w:pPr>
      <w:r>
        <w:t>Conducted training sessions for internal teams on data engineering best practices, fostering knowledge sharing and enhancing team capabilities.</w:t>
      </w:r>
    </w:p>
    <w:p>
      <w:pPr>
        <w:pStyle w:val="ListBullet"/>
        <w:ind w:left="360"/>
      </w:pPr>
      <w:r>
        <w:t>Managed data engineering projects from planning through execution, ensuring alignment with client expectations and adherence to project timelines.</w:t>
      </w:r>
    </w:p>
    <w:p>
      <w:pPr>
        <w:pStyle w:val="ListBullet"/>
        <w:ind w:left="360"/>
      </w:pPr>
      <w:r>
        <w:t>Resolved critical data issues by applying analytical problem-solving techniques and leveraging advanced SQL skills, enhancing overall data integrity.</w:t>
      </w:r>
    </w:p>
    <w:p>
      <w:pPr>
        <w:pStyle w:val="ListBullet"/>
        <w:ind w:left="360"/>
      </w:pPr>
      <w:r>
        <w:t>Established data quality metrics and monitoring processes, ensuring compliance with industry standards and best practices in data management.</w:t>
      </w:r>
    </w:p>
    <w:p>
      <w:pPr>
        <w:pStyle w:val="ListBullet"/>
        <w:ind w:left="360"/>
      </w:pPr>
      <w:r>
        <w:t>Engaged with stakeholders to gather business requirements, translating them into technical specifications for data solutions that drive business outcomes.</w:t>
      </w:r>
    </w:p>
    <w:p>
      <w:pPr>
        <w:pStyle w:val="ListBullet"/>
        <w:ind w:left="360"/>
      </w:pPr>
      <w:r>
        <w:t>Championed the adoption of modern data engineering practices, contributing to a culture of innovation and continuous improvement within the organization.</w:t>
      </w:r>
    </w:p>
    <w:p>
      <w:pPr>
        <w:spacing w:after="200"/>
      </w:pPr>
      <w:r>
        <w:rPr>
          <w:b/>
        </w:rPr>
        <w:t xml:space="preserve">Technologies Used: </w:t>
      </w:r>
      <w:r>
        <w:t>Snowflake, DBT, SQL, Azure, Spark, Data Migration, Data Quality, Data Integration, Business Intelligence, API Integration, Dimensional Modeling, Data Governance, Cloud Solutions, Azure SQL Database, Data Lake</w:t>
      </w:r>
    </w:p>
    <w:p>
      <w:pPr>
        <w:spacing w:before="200"/>
      </w:pPr>
      <w:r>
        <w:rPr>
          <w:b/>
          <w:sz w:val="22"/>
        </w:rPr>
        <w:t>Deloitte - Dallas, TX</w:t>
      </w:r>
    </w:p>
    <w:p>
      <w:r>
        <w:rPr>
          <w:b/>
          <w:sz w:val="20"/>
        </w:rPr>
        <w:t>Data Engineer - Dec 2019 to Jan 2021</w:t>
      </w:r>
    </w:p>
    <w:p>
      <w:pPr>
        <w:pStyle w:val="ListBullet"/>
        <w:ind w:left="360"/>
      </w:pPr>
      <w:r>
        <w:t>Developed and optimized data pipelines using Python and Spark, resulting in a 25% increase in data processing speed and improved analytics capabilities.</w:t>
      </w:r>
    </w:p>
    <w:p>
      <w:pPr>
        <w:pStyle w:val="ListBullet"/>
        <w:ind w:left="360"/>
      </w:pPr>
      <w:r>
        <w:t>Collaborated with cross-functional teams to design and implement data solutions that meet client needs and align with industry best practices.</w:t>
      </w:r>
    </w:p>
    <w:p>
      <w:pPr>
        <w:pStyle w:val="ListBullet"/>
        <w:ind w:left="360"/>
      </w:pPr>
      <w:r>
        <w:t>Conducted data analysis and reporting using SQL, providing actionable insights that informed strategic business decisions and improved operational efficiency.</w:t>
      </w:r>
    </w:p>
    <w:p>
      <w:pPr>
        <w:pStyle w:val="ListBullet"/>
        <w:ind w:left="360"/>
      </w:pPr>
      <w:r>
        <w:t>Assisted in the migration of on-premise data systems to cloud-based solutions, utilizing Azure technologies to enhance data accessibility and scalability.</w:t>
      </w:r>
    </w:p>
    <w:p>
      <w:pPr>
        <w:pStyle w:val="ListBullet"/>
        <w:ind w:left="360"/>
      </w:pPr>
      <w:r>
        <w:t>Participated in design sessions with clients, gathering requirements and translating them into effective data engineering solutions that drive business value.</w:t>
      </w:r>
    </w:p>
    <w:p>
      <w:pPr>
        <w:pStyle w:val="ListBullet"/>
        <w:ind w:left="360"/>
      </w:pPr>
      <w:r>
        <w:t>Mentored junior team members, sharing knowledge and best practices to foster a collaborative and high-performing team environment.</w:t>
      </w:r>
    </w:p>
    <w:p>
      <w:pPr>
        <w:pStyle w:val="ListBullet"/>
        <w:ind w:left="360"/>
      </w:pPr>
      <w:r>
        <w:t>Implemented data quality checks and validation processes, ensuring the integrity and reliability of data for reporting and analysis.</w:t>
      </w:r>
    </w:p>
    <w:p>
      <w:pPr>
        <w:pStyle w:val="ListBullet"/>
        <w:ind w:left="360"/>
      </w:pPr>
      <w:r>
        <w:t>Engaged with stakeholders to understand their data challenges, providing tailored solutions that enhance data management and governance.</w:t>
      </w:r>
    </w:p>
    <w:p>
      <w:pPr>
        <w:pStyle w:val="ListBullet"/>
        <w:ind w:left="360"/>
      </w:pPr>
      <w:r>
        <w:t>Documented data processes and workflows, ensuring clear communication and understanding among team members and stakeholders.</w:t>
      </w:r>
    </w:p>
    <w:p>
      <w:pPr>
        <w:pStyle w:val="ListBullet"/>
        <w:ind w:left="360"/>
      </w:pPr>
      <w:r>
        <w:t>Achieved recognition for outstanding performance in delivering data engineering projects on time and within budget, contributing to overall client satisfaction.</w:t>
      </w:r>
    </w:p>
    <w:p>
      <w:pPr>
        <w:spacing w:after="200"/>
      </w:pPr>
      <w:r>
        <w:rPr>
          <w:b/>
        </w:rPr>
        <w:t xml:space="preserve">Technologies Used: </w:t>
      </w:r>
      <w:r>
        <w:t>Python, Spark, SQL, Azure, Data Migration, Data Integration, Data Quality, Business Intelligence, Cloud Solutions, Dimensional Modeling, Data Governance, API Integration, Data Lake, Data Warehouse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pStyle w:val="ListBullet"/>
      </w:pPr>
      <w:r>
        <w:t>Azure Data Engineer Associate (DP-203)</w:t>
      </w:r>
    </w:p>
    <w:p>
      <w:pPr>
        <w:pStyle w:val="ListBullet"/>
      </w:pPr>
      <w:r>
        <w:t>AWS Solution Architect - Associate</w:t>
      </w:r>
    </w:p>
    <w:p>
      <w:pPr>
        <w:pStyle w:val="ListBullet"/>
      </w:pPr>
      <w:r>
        <w:t>Databricks Certified Data Engineer Professional</w:t>
      </w:r>
    </w:p>
    <w:p>
      <w:pPr>
        <w:pStyle w:val="ListBullet"/>
      </w:pPr>
      <w:r>
        <w:t>Snowflake Advanced Data Engineer Badge</w:t>
      </w:r>
    </w:p>
    <w:p>
      <w:pPr>
        <w:pStyle w:val="ListBullet"/>
      </w:pPr>
      <w:r>
        <w:t>TensorFlow Developer Certificate</w:t>
      </w:r>
    </w:p>
    <w:p>
      <w:pPr>
        <w:pStyle w:val="ListBullet"/>
      </w:pPr>
      <w:r>
        <w:t>MLOps Foundations - Coursera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r>
        <w:t>Master of Science in Computer Science | University of Texas at Arlington | 4.0 GPA</w:t>
      </w:r>
    </w:p>
    <w:p>
      <w:r>
        <w:t>Bachelor of Technology in Computer Science | Gitam University | 87%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