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6D2E" w14:textId="786E86EF" w:rsidR="000E3F51" w:rsidRPr="0082636B" w:rsidRDefault="00000000" w:rsidP="0082636B">
      <w:pPr>
        <w:pStyle w:val="Title"/>
        <w:jc w:val="center"/>
        <w:rPr>
          <w:rFonts w:ascii="Times New Roman" w:hAnsi="Times New Roman" w:cs="Times New Roman"/>
        </w:rPr>
      </w:pPr>
      <w:r w:rsidRPr="0082636B">
        <w:rPr>
          <w:rFonts w:ascii="Times New Roman" w:hAnsi="Times New Roman" w:cs="Times New Roman"/>
        </w:rPr>
        <w:t>Hinalkumari  Patel</w:t>
      </w:r>
    </w:p>
    <w:p w14:paraId="0F3A8170" w14:textId="3C26AD9D" w:rsidR="000E3F51" w:rsidRPr="0082636B" w:rsidRDefault="00000000" w:rsidP="0082636B">
      <w:pPr>
        <w:jc w:val="center"/>
        <w:rPr>
          <w:rFonts w:ascii="Times New Roman" w:hAnsi="Times New Roman" w:cs="Times New Roman"/>
        </w:rPr>
      </w:pPr>
      <w:r w:rsidRPr="0082636B">
        <w:rPr>
          <w:rFonts w:ascii="Times New Roman" w:hAnsi="Times New Roman" w:cs="Times New Roman"/>
        </w:rPr>
        <w:t xml:space="preserve">Email: </w:t>
      </w:r>
      <w:hyperlink r:id="rId6" w:history="1">
        <w:r w:rsidR="0082636B" w:rsidRPr="0082636B">
          <w:rPr>
            <w:rStyle w:val="Hyperlink"/>
            <w:rFonts w:ascii="Times New Roman" w:hAnsi="Times New Roman" w:cs="Times New Roman"/>
          </w:rPr>
          <w:t>patelhinal0311@gmail.com</w:t>
        </w:r>
      </w:hyperlink>
      <w:r w:rsidR="0082636B" w:rsidRPr="0082636B">
        <w:rPr>
          <w:rFonts w:ascii="Times New Roman" w:hAnsi="Times New Roman" w:cs="Times New Roman"/>
        </w:rPr>
        <w:t xml:space="preserve"> </w:t>
      </w:r>
      <w:r w:rsidRPr="0082636B">
        <w:rPr>
          <w:rFonts w:ascii="Times New Roman" w:hAnsi="Times New Roman" w:cs="Times New Roman"/>
        </w:rPr>
        <w:t>| Phone: 704-565-3312</w:t>
      </w:r>
      <w:r w:rsidR="003D1F64" w:rsidRPr="0082636B">
        <w:rPr>
          <w:rFonts w:ascii="Times New Roman" w:hAnsi="Times New Roman" w:cs="Times New Roman"/>
        </w:rPr>
        <w:t xml:space="preserve"> |</w:t>
      </w:r>
      <w:r w:rsidR="003D1F64" w:rsidRPr="0082636B">
        <w:rPr>
          <w:rFonts w:ascii="Times New Roman" w:hAnsi="Times New Roman" w:cs="Times New Roman"/>
          <w:bCs/>
          <w:sz w:val="20"/>
          <w:szCs w:val="20"/>
        </w:rPr>
        <w:t xml:space="preserve"> </w:t>
      </w:r>
      <w:r w:rsidR="003D1F64" w:rsidRPr="0082636B">
        <w:rPr>
          <w:rFonts w:ascii="Times New Roman" w:hAnsi="Times New Roman" w:cs="Times New Roman"/>
        </w:rPr>
        <w:t>Belmont, NC</w:t>
      </w:r>
    </w:p>
    <w:p w14:paraId="528465C0" w14:textId="77777777" w:rsidR="000E3F51" w:rsidRPr="0082636B" w:rsidRDefault="00000000">
      <w:pPr>
        <w:pStyle w:val="Heading1"/>
        <w:rPr>
          <w:rFonts w:ascii="Times New Roman" w:hAnsi="Times New Roman" w:cs="Times New Roman"/>
        </w:rPr>
      </w:pPr>
      <w:r w:rsidRPr="0082636B">
        <w:rPr>
          <w:rFonts w:ascii="Times New Roman" w:hAnsi="Times New Roman" w:cs="Times New Roman"/>
        </w:rPr>
        <w:t>PROFESSIONAL SUMMARY</w:t>
      </w:r>
    </w:p>
    <w:p w14:paraId="3C405C34" w14:textId="3A06CA7B" w:rsidR="000E3F51" w:rsidRPr="0082636B" w:rsidRDefault="00000000" w:rsidP="0082636B">
      <w:pPr>
        <w:jc w:val="both"/>
        <w:rPr>
          <w:rFonts w:ascii="Times New Roman" w:hAnsi="Times New Roman" w:cs="Times New Roman"/>
        </w:rPr>
      </w:pPr>
      <w:r w:rsidRPr="0082636B">
        <w:rPr>
          <w:rFonts w:ascii="Times New Roman" w:hAnsi="Times New Roman" w:cs="Times New Roman"/>
        </w:rPr>
        <w:t xml:space="preserve">Experienced Power BI Developer with over </w:t>
      </w:r>
      <w:r w:rsidR="00794428">
        <w:rPr>
          <w:rFonts w:ascii="Times New Roman" w:hAnsi="Times New Roman" w:cs="Times New Roman"/>
        </w:rPr>
        <w:t>6</w:t>
      </w:r>
      <w:r w:rsidRPr="0082636B">
        <w:rPr>
          <w:rFonts w:ascii="Times New Roman" w:hAnsi="Times New Roman" w:cs="Times New Roman"/>
        </w:rPr>
        <w:t xml:space="preserve"> years of expertise in designing, developing, and implementing BI solutions using Power BI, SQL Server, SSRS, SSIS, and Tableau. Skilled in data modeling, report/dashboard development, and performance optimization. Proficient in creating complex queries, stored procedures, and integrating data from multiple sources to deliver actionable insights. Adept at collaborating with business teams to ensure alignment with strategic goals and business requirements.</w:t>
      </w:r>
    </w:p>
    <w:p w14:paraId="420E55FA" w14:textId="77777777" w:rsidR="000E3F51" w:rsidRPr="0082636B" w:rsidRDefault="00000000">
      <w:pPr>
        <w:pStyle w:val="Heading1"/>
        <w:rPr>
          <w:rFonts w:ascii="Times New Roman" w:hAnsi="Times New Roman" w:cs="Times New Roman"/>
        </w:rPr>
      </w:pPr>
      <w:r w:rsidRPr="0082636B">
        <w:rPr>
          <w:rFonts w:ascii="Times New Roman" w:hAnsi="Times New Roman" w:cs="Times New Roman"/>
        </w:rPr>
        <w:t>PROFESSIONAL EXPERIENCE</w:t>
      </w:r>
    </w:p>
    <w:p w14:paraId="3B05413F" w14:textId="77777777" w:rsidR="000E3F51" w:rsidRPr="0082636B" w:rsidRDefault="00000000">
      <w:pPr>
        <w:pStyle w:val="Heading2"/>
        <w:rPr>
          <w:rFonts w:ascii="Times New Roman" w:hAnsi="Times New Roman" w:cs="Times New Roman"/>
        </w:rPr>
      </w:pPr>
      <w:r w:rsidRPr="0082636B">
        <w:rPr>
          <w:rFonts w:ascii="Times New Roman" w:hAnsi="Times New Roman" w:cs="Times New Roman"/>
        </w:rPr>
        <w:t>Power BI Developer</w:t>
      </w:r>
    </w:p>
    <w:p w14:paraId="53A4D72A" w14:textId="77777777" w:rsidR="000E3F51" w:rsidRPr="0082636B" w:rsidRDefault="00000000">
      <w:pPr>
        <w:rPr>
          <w:rFonts w:ascii="Times New Roman" w:hAnsi="Times New Roman" w:cs="Times New Roman"/>
        </w:rPr>
      </w:pPr>
      <w:r w:rsidRPr="0082636B">
        <w:rPr>
          <w:rFonts w:ascii="Times New Roman" w:hAnsi="Times New Roman" w:cs="Times New Roman"/>
        </w:rPr>
        <w:t>Nationwide Insurance, Columbus, OH (Aug 2023 – Present)</w:t>
      </w:r>
    </w:p>
    <w:p w14:paraId="75DF58D2" w14:textId="5AB7CAF5" w:rsidR="000E3F51" w:rsidRPr="0082636B" w:rsidRDefault="00000000">
      <w:pPr>
        <w:rPr>
          <w:rFonts w:ascii="Times New Roman" w:hAnsi="Times New Roman" w:cs="Times New Roman"/>
        </w:rPr>
      </w:pPr>
      <w:r w:rsidRPr="0082636B">
        <w:rPr>
          <w:rFonts w:ascii="Times New Roman" w:hAnsi="Times New Roman" w:cs="Times New Roman"/>
        </w:rPr>
        <w:t>• Developed Power BI dashboards and reports for business analytics and KPIs.</w:t>
      </w:r>
      <w:r w:rsidRPr="0082636B">
        <w:rPr>
          <w:rFonts w:ascii="Times New Roman" w:hAnsi="Times New Roman" w:cs="Times New Roman"/>
        </w:rPr>
        <w:br/>
        <w:t>• Utilized Power Query to cleanse, transform, and load data from multiple sources into Power BI.</w:t>
      </w:r>
      <w:r w:rsidRPr="0082636B">
        <w:rPr>
          <w:rFonts w:ascii="Times New Roman" w:hAnsi="Times New Roman" w:cs="Times New Roman"/>
        </w:rPr>
        <w:br/>
        <w:t>• Collaborated with stakeholders to define reporting requirements and created interactive dashboards.</w:t>
      </w:r>
      <w:r w:rsidRPr="0082636B">
        <w:rPr>
          <w:rFonts w:ascii="Times New Roman" w:hAnsi="Times New Roman" w:cs="Times New Roman"/>
        </w:rPr>
        <w:br/>
        <w:t>• Converted SSRS reports to Power BI and optimized database performance using SQL Profiler.</w:t>
      </w:r>
    </w:p>
    <w:p w14:paraId="145F6614" w14:textId="77777777" w:rsidR="000E3F51" w:rsidRPr="0082636B" w:rsidRDefault="00000000">
      <w:pPr>
        <w:pStyle w:val="Heading2"/>
        <w:rPr>
          <w:rFonts w:ascii="Times New Roman" w:hAnsi="Times New Roman" w:cs="Times New Roman"/>
        </w:rPr>
      </w:pPr>
      <w:r w:rsidRPr="0082636B">
        <w:rPr>
          <w:rFonts w:ascii="Times New Roman" w:hAnsi="Times New Roman" w:cs="Times New Roman"/>
        </w:rPr>
        <w:t>Power BI Developer</w:t>
      </w:r>
    </w:p>
    <w:p w14:paraId="2ADBD56C" w14:textId="77777777" w:rsidR="000E3F51" w:rsidRPr="0082636B" w:rsidRDefault="00000000">
      <w:pPr>
        <w:rPr>
          <w:rFonts w:ascii="Times New Roman" w:hAnsi="Times New Roman" w:cs="Times New Roman"/>
        </w:rPr>
      </w:pPr>
      <w:r w:rsidRPr="0082636B">
        <w:rPr>
          <w:rFonts w:ascii="Times New Roman" w:hAnsi="Times New Roman" w:cs="Times New Roman"/>
        </w:rPr>
        <w:t>Santander Bank, Boston, MA (Jun 2022 – Jul 2023)</w:t>
      </w:r>
    </w:p>
    <w:p w14:paraId="4E976700" w14:textId="57F21289" w:rsidR="000E3F51" w:rsidRPr="0082636B" w:rsidRDefault="00000000">
      <w:pPr>
        <w:rPr>
          <w:rFonts w:ascii="Times New Roman" w:hAnsi="Times New Roman" w:cs="Times New Roman"/>
        </w:rPr>
      </w:pPr>
      <w:r w:rsidRPr="0082636B">
        <w:rPr>
          <w:rFonts w:ascii="Times New Roman" w:hAnsi="Times New Roman" w:cs="Times New Roman"/>
        </w:rPr>
        <w:t>• Created Power BI dashboards and integrated data from SQL Server and other external sources.</w:t>
      </w:r>
      <w:r w:rsidRPr="0082636B">
        <w:rPr>
          <w:rFonts w:ascii="Times New Roman" w:hAnsi="Times New Roman" w:cs="Times New Roman"/>
        </w:rPr>
        <w:br/>
        <w:t>• Implemented role-based security and row-level security in Power BI reports.</w:t>
      </w:r>
      <w:r w:rsidRPr="0082636B">
        <w:rPr>
          <w:rFonts w:ascii="Times New Roman" w:hAnsi="Times New Roman" w:cs="Times New Roman"/>
        </w:rPr>
        <w:br/>
        <w:t>• Developed SQL queries and SSIS packages for data extraction and reporting.</w:t>
      </w:r>
      <w:r w:rsidRPr="0082636B">
        <w:rPr>
          <w:rFonts w:ascii="Times New Roman" w:hAnsi="Times New Roman" w:cs="Times New Roman"/>
        </w:rPr>
        <w:br/>
        <w:t>• Optimized performance of Power BI reports and ensured timely updates with Power BI gateway.</w:t>
      </w:r>
    </w:p>
    <w:p w14:paraId="215751E1" w14:textId="77777777" w:rsidR="000E3F51" w:rsidRPr="0082636B" w:rsidRDefault="00000000">
      <w:pPr>
        <w:pStyle w:val="Heading2"/>
        <w:rPr>
          <w:rFonts w:ascii="Times New Roman" w:hAnsi="Times New Roman" w:cs="Times New Roman"/>
        </w:rPr>
      </w:pPr>
      <w:r w:rsidRPr="0082636B">
        <w:rPr>
          <w:rFonts w:ascii="Times New Roman" w:hAnsi="Times New Roman" w:cs="Times New Roman"/>
        </w:rPr>
        <w:t>Power BI Developer</w:t>
      </w:r>
    </w:p>
    <w:p w14:paraId="2DECE747" w14:textId="1978E87E" w:rsidR="000E3F51" w:rsidRPr="0082636B" w:rsidRDefault="00000000">
      <w:pPr>
        <w:rPr>
          <w:rFonts w:ascii="Times New Roman" w:hAnsi="Times New Roman" w:cs="Times New Roman"/>
        </w:rPr>
      </w:pPr>
      <w:r w:rsidRPr="0082636B">
        <w:rPr>
          <w:rFonts w:ascii="Times New Roman" w:hAnsi="Times New Roman" w:cs="Times New Roman"/>
        </w:rPr>
        <w:t>Home</w:t>
      </w:r>
      <w:r w:rsidR="000657B1">
        <w:rPr>
          <w:rFonts w:ascii="Times New Roman" w:hAnsi="Times New Roman" w:cs="Times New Roman"/>
        </w:rPr>
        <w:t xml:space="preserve"> </w:t>
      </w:r>
      <w:r w:rsidRPr="0082636B">
        <w:rPr>
          <w:rFonts w:ascii="Times New Roman" w:hAnsi="Times New Roman" w:cs="Times New Roman"/>
        </w:rPr>
        <w:t>Away</w:t>
      </w:r>
      <w:r w:rsidR="000657B1">
        <w:rPr>
          <w:rFonts w:ascii="Times New Roman" w:hAnsi="Times New Roman" w:cs="Times New Roman"/>
        </w:rPr>
        <w:t xml:space="preserve"> Inc</w:t>
      </w:r>
      <w:r w:rsidRPr="0082636B">
        <w:rPr>
          <w:rFonts w:ascii="Times New Roman" w:hAnsi="Times New Roman" w:cs="Times New Roman"/>
        </w:rPr>
        <w:t>, Austin, TX (Dec 2020 – May 2022)</w:t>
      </w:r>
    </w:p>
    <w:p w14:paraId="74714DA8" w14:textId="7CBE036F" w:rsidR="000E3F51" w:rsidRPr="0082636B" w:rsidRDefault="00000000">
      <w:pPr>
        <w:rPr>
          <w:rFonts w:ascii="Times New Roman" w:hAnsi="Times New Roman" w:cs="Times New Roman"/>
        </w:rPr>
      </w:pPr>
      <w:r w:rsidRPr="0082636B">
        <w:rPr>
          <w:rFonts w:ascii="Times New Roman" w:hAnsi="Times New Roman" w:cs="Times New Roman"/>
        </w:rPr>
        <w:t>• Developed and maintained Power BI reports and dashboards based on business needs.</w:t>
      </w:r>
      <w:r w:rsidRPr="0082636B">
        <w:rPr>
          <w:rFonts w:ascii="Times New Roman" w:hAnsi="Times New Roman" w:cs="Times New Roman"/>
        </w:rPr>
        <w:br/>
        <w:t>• Migrated self-service reports to Power BI and enhanced data visualization with DAX.</w:t>
      </w:r>
      <w:r w:rsidRPr="0082636B">
        <w:rPr>
          <w:rFonts w:ascii="Times New Roman" w:hAnsi="Times New Roman" w:cs="Times New Roman"/>
        </w:rPr>
        <w:br/>
        <w:t>• Performed ETL processes and optimized SQL queries for improved performance.</w:t>
      </w:r>
    </w:p>
    <w:p w14:paraId="39BD0F15" w14:textId="77777777" w:rsidR="000E3F51" w:rsidRPr="0082636B" w:rsidRDefault="00000000">
      <w:pPr>
        <w:pStyle w:val="Heading2"/>
        <w:rPr>
          <w:rFonts w:ascii="Times New Roman" w:hAnsi="Times New Roman" w:cs="Times New Roman"/>
        </w:rPr>
      </w:pPr>
      <w:r w:rsidRPr="0082636B">
        <w:rPr>
          <w:rFonts w:ascii="Times New Roman" w:hAnsi="Times New Roman" w:cs="Times New Roman"/>
        </w:rPr>
        <w:t>Power BI/SQL Server Developer</w:t>
      </w:r>
    </w:p>
    <w:p w14:paraId="24F86595" w14:textId="77777777" w:rsidR="000E3F51" w:rsidRPr="0082636B" w:rsidRDefault="00000000">
      <w:pPr>
        <w:rPr>
          <w:rFonts w:ascii="Times New Roman" w:hAnsi="Times New Roman" w:cs="Times New Roman"/>
        </w:rPr>
      </w:pPr>
      <w:r w:rsidRPr="0082636B">
        <w:rPr>
          <w:rFonts w:ascii="Times New Roman" w:hAnsi="Times New Roman" w:cs="Times New Roman"/>
        </w:rPr>
        <w:t>Forsys Software India Pvt Ltd, India (Feb 2019 – Nov 2020)</w:t>
      </w:r>
    </w:p>
    <w:p w14:paraId="685DCD82" w14:textId="2096A838" w:rsidR="000E3F51" w:rsidRPr="0082636B" w:rsidRDefault="00000000">
      <w:pPr>
        <w:rPr>
          <w:rFonts w:ascii="Times New Roman" w:hAnsi="Times New Roman" w:cs="Times New Roman"/>
        </w:rPr>
      </w:pPr>
      <w:r w:rsidRPr="0082636B">
        <w:rPr>
          <w:rFonts w:ascii="Times New Roman" w:hAnsi="Times New Roman" w:cs="Times New Roman"/>
        </w:rPr>
        <w:lastRenderedPageBreak/>
        <w:t>• Developed Power BI dashboards and ad-hoc reports for internal teams.</w:t>
      </w:r>
      <w:r w:rsidRPr="0082636B">
        <w:rPr>
          <w:rFonts w:ascii="Times New Roman" w:hAnsi="Times New Roman" w:cs="Times New Roman"/>
        </w:rPr>
        <w:br/>
        <w:t>• Managed ETL processes and optimized SQL queries using SQL Profiler.</w:t>
      </w:r>
      <w:r w:rsidRPr="0082636B">
        <w:rPr>
          <w:rFonts w:ascii="Times New Roman" w:hAnsi="Times New Roman" w:cs="Times New Roman"/>
        </w:rPr>
        <w:br/>
        <w:t>• Created views, triggers, and stored procedures to streamline data management.</w:t>
      </w:r>
    </w:p>
    <w:p w14:paraId="71A1DFE5" w14:textId="77777777" w:rsidR="000E3F51" w:rsidRPr="0082636B" w:rsidRDefault="00000000">
      <w:pPr>
        <w:pStyle w:val="Heading1"/>
        <w:rPr>
          <w:rFonts w:ascii="Times New Roman" w:hAnsi="Times New Roman" w:cs="Times New Roman"/>
        </w:rPr>
      </w:pPr>
      <w:r w:rsidRPr="0082636B">
        <w:rPr>
          <w:rFonts w:ascii="Times New Roman" w:hAnsi="Times New Roman" w:cs="Times New Roman"/>
        </w:rPr>
        <w:t>EDUCATION</w:t>
      </w:r>
    </w:p>
    <w:p w14:paraId="2D6A9BE2" w14:textId="763E37A7" w:rsidR="00E615DD" w:rsidRPr="0082636B" w:rsidRDefault="00000000">
      <w:pPr>
        <w:rPr>
          <w:rFonts w:ascii="Times New Roman" w:hAnsi="Times New Roman" w:cs="Times New Roman"/>
        </w:rPr>
      </w:pPr>
      <w:r w:rsidRPr="0082636B">
        <w:rPr>
          <w:rFonts w:ascii="Times New Roman" w:hAnsi="Times New Roman" w:cs="Times New Roman"/>
        </w:rPr>
        <w:t>Bachelor of Technology in Information Technology</w:t>
      </w:r>
      <w:r w:rsidRPr="0082636B">
        <w:rPr>
          <w:rFonts w:ascii="Times New Roman" w:hAnsi="Times New Roman" w:cs="Times New Roman"/>
        </w:rPr>
        <w:br/>
        <w:t>Chhotubhai Gopalbhai Patel Institute of Technology, Bardoli, India (Aug 2014 – Dec 2018)</w:t>
      </w:r>
      <w:r w:rsidRPr="0082636B">
        <w:rPr>
          <w:rFonts w:ascii="Times New Roman" w:hAnsi="Times New Roman" w:cs="Times New Roman"/>
        </w:rPr>
        <w:br/>
        <w:t>CGPA: 8.75 / 10</w:t>
      </w:r>
    </w:p>
    <w:p w14:paraId="053F16EF" w14:textId="77777777" w:rsidR="00E615DD" w:rsidRPr="0082636B" w:rsidRDefault="00E615DD" w:rsidP="00E615DD">
      <w:pPr>
        <w:pStyle w:val="Heading1"/>
        <w:rPr>
          <w:rFonts w:ascii="Times New Roman" w:hAnsi="Times New Roman" w:cs="Times New Roman"/>
        </w:rPr>
      </w:pPr>
      <w:r w:rsidRPr="0082636B">
        <w:rPr>
          <w:rFonts w:ascii="Times New Roman" w:hAnsi="Times New Roman" w:cs="Times New Roman"/>
        </w:rPr>
        <w:t>TECHNICAL SKILLS</w:t>
      </w:r>
    </w:p>
    <w:p w14:paraId="605F8359" w14:textId="323540E9" w:rsidR="00E615DD" w:rsidRPr="0082636B" w:rsidRDefault="00E615DD" w:rsidP="00F27209">
      <w:pPr>
        <w:pStyle w:val="ListParagraph"/>
        <w:numPr>
          <w:ilvl w:val="0"/>
          <w:numId w:val="11"/>
        </w:numPr>
        <w:rPr>
          <w:rFonts w:ascii="Times New Roman" w:hAnsi="Times New Roman" w:cs="Times New Roman"/>
        </w:rPr>
      </w:pPr>
      <w:r w:rsidRPr="0082636B">
        <w:rPr>
          <w:rFonts w:ascii="Times New Roman" w:hAnsi="Times New Roman" w:cs="Times New Roman"/>
        </w:rPr>
        <w:t>BI Tools: Power BI, Tableau</w:t>
      </w:r>
      <w:r w:rsidR="0082636B">
        <w:rPr>
          <w:rFonts w:ascii="Times New Roman" w:hAnsi="Times New Roman" w:cs="Times New Roman"/>
        </w:rPr>
        <w:t>, Excel</w:t>
      </w:r>
    </w:p>
    <w:p w14:paraId="4B3ED3D5" w14:textId="1918D113" w:rsidR="00E615DD" w:rsidRPr="00662DC1" w:rsidRDefault="00662DC1" w:rsidP="00662DC1">
      <w:pPr>
        <w:pStyle w:val="ListParagraph"/>
        <w:numPr>
          <w:ilvl w:val="0"/>
          <w:numId w:val="11"/>
        </w:numPr>
        <w:rPr>
          <w:rFonts w:ascii="Times New Roman" w:hAnsi="Times New Roman" w:cs="Times New Roman"/>
        </w:rPr>
      </w:pPr>
      <w:r w:rsidRPr="00662DC1">
        <w:rPr>
          <w:rFonts w:ascii="Times New Roman" w:hAnsi="Times New Roman" w:cs="Times New Roman"/>
        </w:rPr>
        <w:t>Data Analytics &amp; Reporting</w:t>
      </w:r>
      <w:r w:rsidR="00E615DD" w:rsidRPr="0082636B">
        <w:rPr>
          <w:rFonts w:ascii="Times New Roman" w:hAnsi="Times New Roman" w:cs="Times New Roman"/>
        </w:rPr>
        <w:t xml:space="preserve">: </w:t>
      </w:r>
      <w:r w:rsidRPr="0082636B">
        <w:rPr>
          <w:rFonts w:ascii="Times New Roman" w:hAnsi="Times New Roman" w:cs="Times New Roman"/>
        </w:rPr>
        <w:t>SQL Server Analysis Services (SSAS)</w:t>
      </w:r>
      <w:r>
        <w:rPr>
          <w:rFonts w:ascii="Times New Roman" w:hAnsi="Times New Roman" w:cs="Times New Roman"/>
        </w:rPr>
        <w:t>,</w:t>
      </w:r>
      <w:r w:rsidR="00F27209" w:rsidRPr="00662DC1">
        <w:rPr>
          <w:rFonts w:ascii="Times New Roman" w:hAnsi="Times New Roman" w:cs="Times New Roman"/>
        </w:rPr>
        <w:t>SQL Server Reporting</w:t>
      </w:r>
      <w:r>
        <w:rPr>
          <w:rFonts w:ascii="Times New Roman" w:hAnsi="Times New Roman" w:cs="Times New Roman"/>
        </w:rPr>
        <w:t xml:space="preserve"> </w:t>
      </w:r>
      <w:r w:rsidR="00F27209" w:rsidRPr="00662DC1">
        <w:rPr>
          <w:rFonts w:ascii="Times New Roman" w:hAnsi="Times New Roman" w:cs="Times New Roman"/>
        </w:rPr>
        <w:t>Services (SSRS), Report Builder</w:t>
      </w:r>
    </w:p>
    <w:p w14:paraId="44517ECD" w14:textId="0FAE28BC" w:rsidR="00E615DD" w:rsidRPr="0082636B" w:rsidRDefault="00E615DD" w:rsidP="00F27209">
      <w:pPr>
        <w:pStyle w:val="ListParagraph"/>
        <w:numPr>
          <w:ilvl w:val="0"/>
          <w:numId w:val="11"/>
        </w:numPr>
        <w:rPr>
          <w:rFonts w:ascii="Times New Roman" w:hAnsi="Times New Roman" w:cs="Times New Roman"/>
        </w:rPr>
      </w:pPr>
      <w:r w:rsidRPr="0082636B">
        <w:rPr>
          <w:rFonts w:ascii="Times New Roman" w:hAnsi="Times New Roman" w:cs="Times New Roman"/>
        </w:rPr>
        <w:t>Languages: SQL, T-SQL, Python</w:t>
      </w:r>
    </w:p>
    <w:p w14:paraId="057A51F2" w14:textId="2F15DB4A" w:rsidR="00E615DD" w:rsidRPr="0082636B" w:rsidRDefault="00E615DD" w:rsidP="00F27209">
      <w:pPr>
        <w:pStyle w:val="ListParagraph"/>
        <w:numPr>
          <w:ilvl w:val="0"/>
          <w:numId w:val="11"/>
        </w:numPr>
        <w:rPr>
          <w:rFonts w:ascii="Times New Roman" w:hAnsi="Times New Roman" w:cs="Times New Roman"/>
        </w:rPr>
      </w:pPr>
      <w:r w:rsidRPr="0082636B">
        <w:rPr>
          <w:rFonts w:ascii="Times New Roman" w:hAnsi="Times New Roman" w:cs="Times New Roman"/>
        </w:rPr>
        <w:t>Database Tools: SQL Server Management Studio, SQL Profiler, Visual Studio</w:t>
      </w:r>
    </w:p>
    <w:p w14:paraId="40A671BA" w14:textId="5A7E533C" w:rsidR="00E615DD" w:rsidRPr="0082636B" w:rsidRDefault="00E615DD" w:rsidP="00F27209">
      <w:pPr>
        <w:pStyle w:val="ListParagraph"/>
        <w:numPr>
          <w:ilvl w:val="0"/>
          <w:numId w:val="11"/>
        </w:numPr>
        <w:rPr>
          <w:rFonts w:ascii="Times New Roman" w:hAnsi="Times New Roman" w:cs="Times New Roman"/>
        </w:rPr>
      </w:pPr>
      <w:r w:rsidRPr="0082636B">
        <w:rPr>
          <w:rFonts w:ascii="Times New Roman" w:hAnsi="Times New Roman" w:cs="Times New Roman"/>
        </w:rPr>
        <w:t xml:space="preserve">Data Modeling: ETL, Data Warehousing, </w:t>
      </w:r>
      <w:r w:rsidR="00662DC1" w:rsidRPr="0082636B">
        <w:rPr>
          <w:rFonts w:ascii="Times New Roman" w:hAnsi="Times New Roman" w:cs="Times New Roman"/>
        </w:rPr>
        <w:t>SQL Server Integration Services (SSIS)</w:t>
      </w:r>
    </w:p>
    <w:p w14:paraId="2C491A31" w14:textId="0D6316B3" w:rsidR="000E3F51" w:rsidRPr="0082636B" w:rsidRDefault="00000000">
      <w:pPr>
        <w:rPr>
          <w:rFonts w:ascii="Times New Roman" w:hAnsi="Times New Roman" w:cs="Times New Roman"/>
        </w:rPr>
      </w:pPr>
      <w:r w:rsidRPr="0082636B">
        <w:rPr>
          <w:rFonts w:ascii="Times New Roman" w:hAnsi="Times New Roman" w:cs="Times New Roman"/>
        </w:rPr>
        <w:br/>
      </w:r>
    </w:p>
    <w:sectPr w:rsidR="000E3F51" w:rsidRPr="008263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76F49"/>
    <w:multiLevelType w:val="hybridMultilevel"/>
    <w:tmpl w:val="4670A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E553C1"/>
    <w:multiLevelType w:val="multilevel"/>
    <w:tmpl w:val="B270F7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559688">
    <w:abstractNumId w:val="8"/>
  </w:num>
  <w:num w:numId="2" w16cid:durableId="383797938">
    <w:abstractNumId w:val="6"/>
  </w:num>
  <w:num w:numId="3" w16cid:durableId="395589801">
    <w:abstractNumId w:val="5"/>
  </w:num>
  <w:num w:numId="4" w16cid:durableId="1275408031">
    <w:abstractNumId w:val="4"/>
  </w:num>
  <w:num w:numId="5" w16cid:durableId="473909000">
    <w:abstractNumId w:val="7"/>
  </w:num>
  <w:num w:numId="6" w16cid:durableId="6444427">
    <w:abstractNumId w:val="3"/>
  </w:num>
  <w:num w:numId="7" w16cid:durableId="1277372675">
    <w:abstractNumId w:val="2"/>
  </w:num>
  <w:num w:numId="8" w16cid:durableId="1716192605">
    <w:abstractNumId w:val="1"/>
  </w:num>
  <w:num w:numId="9" w16cid:durableId="1174152822">
    <w:abstractNumId w:val="0"/>
  </w:num>
  <w:num w:numId="10" w16cid:durableId="2030644790">
    <w:abstractNumId w:val="10"/>
  </w:num>
  <w:num w:numId="11" w16cid:durableId="1632861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7B1"/>
    <w:rsid w:val="000E3F51"/>
    <w:rsid w:val="00100A1F"/>
    <w:rsid w:val="0015074B"/>
    <w:rsid w:val="0029639D"/>
    <w:rsid w:val="002B3C5B"/>
    <w:rsid w:val="00326F90"/>
    <w:rsid w:val="003D1F64"/>
    <w:rsid w:val="00662DC1"/>
    <w:rsid w:val="00667C2E"/>
    <w:rsid w:val="00717D4A"/>
    <w:rsid w:val="00794428"/>
    <w:rsid w:val="007C67D0"/>
    <w:rsid w:val="00811EAF"/>
    <w:rsid w:val="0082636B"/>
    <w:rsid w:val="00AA1D8D"/>
    <w:rsid w:val="00B47730"/>
    <w:rsid w:val="00CB0664"/>
    <w:rsid w:val="00D566A8"/>
    <w:rsid w:val="00DA2E88"/>
    <w:rsid w:val="00E615DD"/>
    <w:rsid w:val="00F27209"/>
    <w:rsid w:val="00F46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D9CAB"/>
  <w14:defaultImageDpi w14:val="300"/>
  <w15:docId w15:val="{A06D692F-0593-4199-B79C-1208B504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636B"/>
    <w:rPr>
      <w:color w:val="0000FF" w:themeColor="hyperlink"/>
      <w:u w:val="single"/>
    </w:rPr>
  </w:style>
  <w:style w:type="character" w:styleId="UnresolvedMention">
    <w:name w:val="Unresolved Mention"/>
    <w:basedOn w:val="DefaultParagraphFont"/>
    <w:uiPriority w:val="99"/>
    <w:semiHidden/>
    <w:unhideWhenUsed/>
    <w:rsid w:val="00826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87401">
      <w:bodyDiv w:val="1"/>
      <w:marLeft w:val="0"/>
      <w:marRight w:val="0"/>
      <w:marTop w:val="0"/>
      <w:marBottom w:val="0"/>
      <w:divBdr>
        <w:top w:val="none" w:sz="0" w:space="0" w:color="auto"/>
        <w:left w:val="none" w:sz="0" w:space="0" w:color="auto"/>
        <w:bottom w:val="none" w:sz="0" w:space="0" w:color="auto"/>
        <w:right w:val="none" w:sz="0" w:space="0" w:color="auto"/>
      </w:divBdr>
    </w:div>
    <w:div w:id="495265079">
      <w:bodyDiv w:val="1"/>
      <w:marLeft w:val="0"/>
      <w:marRight w:val="0"/>
      <w:marTop w:val="0"/>
      <w:marBottom w:val="0"/>
      <w:divBdr>
        <w:top w:val="none" w:sz="0" w:space="0" w:color="auto"/>
        <w:left w:val="none" w:sz="0" w:space="0" w:color="auto"/>
        <w:bottom w:val="none" w:sz="0" w:space="0" w:color="auto"/>
        <w:right w:val="none" w:sz="0" w:space="0" w:color="auto"/>
      </w:divBdr>
    </w:div>
    <w:div w:id="20074368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telhinal031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Hinal Patel</cp:lastModifiedBy>
  <cp:revision>8</cp:revision>
  <dcterms:created xsi:type="dcterms:W3CDTF">2013-12-23T23:15:00Z</dcterms:created>
  <dcterms:modified xsi:type="dcterms:W3CDTF">2025-04-17T18:41:00Z</dcterms:modified>
  <cp:category/>
</cp:coreProperties>
</file>