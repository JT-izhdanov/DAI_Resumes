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Haneesh Kumar</w:t>
      </w:r>
    </w:p>
    <w:p>
      <w:pPr>
        <w:jc w:val="center"/>
      </w:pPr>
      <w:r>
        <w:rPr>
          <w:sz w:val="22"/>
        </w:rPr>
        <w:t>Email: haneeshkumarreddy0@gmail.com  |  Mobile: 3146497254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pStyle w:val="ListBullet"/>
        <w:ind w:left="360"/>
      </w:pPr>
      <w:r>
        <w:t>7+ years of experience as a Senior Data Engineer specializing in designing and implementing data solutions within the Microsoft ecosystem, focusing on data quality, reliability, and scalability to enhance business outcomes.</w:t>
      </w:r>
    </w:p>
    <w:p>
      <w:pPr>
        <w:pStyle w:val="ListBullet"/>
        <w:ind w:left="360"/>
      </w:pPr>
      <w:r>
        <w:t>Proven expertise in architecting enterprise data strategies, including analytics, migrations, and data integrations, ensuring alignment with client objectives and industry best practices.</w:t>
      </w:r>
    </w:p>
    <w:p>
      <w:pPr>
        <w:pStyle w:val="ListBullet"/>
        <w:ind w:left="360"/>
      </w:pPr>
      <w:r>
        <w:t>Extensive experience with Azure technologies, including Data Factory, Azure Databricks, and Synapse Analytics, enabling the development of robust data pipelines and orchestration solutions.</w:t>
      </w:r>
    </w:p>
    <w:p>
      <w:pPr>
        <w:pStyle w:val="ListBullet"/>
        <w:ind w:left="360"/>
      </w:pPr>
      <w:r>
        <w:t>Advanced SQL skills with a solid understanding of relational databases, dimensional modeling techniques, and the ability to write complex SQL queries for data transformation and reporting.</w:t>
      </w:r>
    </w:p>
    <w:p>
      <w:pPr>
        <w:pStyle w:val="ListBullet"/>
        <w:ind w:left="360"/>
      </w:pPr>
      <w:r>
        <w:t>Demonstrated leadership in mentoring data engineers, providing technical guidance, and fostering a culture of continuous learning and growth within teams.</w:t>
      </w:r>
    </w:p>
    <w:p>
      <w:pPr>
        <w:pStyle w:val="ListBullet"/>
        <w:ind w:left="360"/>
      </w:pPr>
      <w:r>
        <w:t>Strong problem-solving abilities and excellent collaboration skills, successfully managing data engineering projects from planning through execution and delivery.</w:t>
      </w:r>
    </w:p>
    <w:p>
      <w:pPr>
        <w:pStyle w:val="ListBullet"/>
        <w:ind w:left="360"/>
      </w:pPr>
      <w:r>
        <w:t>Committed to effective communication and building rapport with client teams, driving the adoption of data strategies that significantly improve business outcomes.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r>
        <w:rPr>
          <w:b/>
        </w:rPr>
        <w:t xml:space="preserve">Programming Languages: </w:t>
      </w:r>
      <w:r>
        <w:t>SQL, Python, C#, Java, R, Scala, JavaScript, TypeScript</w:t>
      </w:r>
    </w:p>
    <w:p>
      <w:r>
        <w:rPr>
          <w:b/>
        </w:rPr>
        <w:t xml:space="preserve">Cloud Platforms: </w:t>
      </w:r>
      <w:r>
        <w:t>Microsoft Azure, Azure Data Factory, Azure Databricks, Azure SQL Database, Azure Synapse Analytics, Azure Blob Storage, Azure Functions, Azure DevOps</w:t>
      </w:r>
    </w:p>
    <w:p>
      <w:r>
        <w:rPr>
          <w:b/>
        </w:rPr>
        <w:t xml:space="preserve">Data Engineering Tools: </w:t>
      </w:r>
      <w:r>
        <w:t>Apache Spark, Apache Kafka, Data Lakes, Data Warehousing, ETL Tools, Power BI, Azure Data Lake Storage, Microsoft Fabric</w:t>
      </w:r>
    </w:p>
    <w:p>
      <w:r>
        <w:rPr>
          <w:b/>
        </w:rPr>
        <w:t xml:space="preserve">Database Management: </w:t>
      </w:r>
      <w:r>
        <w:t>Relational Databases, NoSQL Databases, Dimensional Modeling, Data Modeling, Database Design, SQL Query Optimization, Data Migration, Data Integration</w:t>
      </w:r>
    </w:p>
    <w:p>
      <w:r>
        <w:rPr>
          <w:b/>
        </w:rPr>
        <w:t xml:space="preserve">Data Architecture: </w:t>
      </w:r>
      <w:r>
        <w:t>Data Orchestration, Metadata Management, Data Governance, Data Security, Data Quality Assurance, Data Pipeline Design, Data Strategy Development, Data Lifecycle Management</w:t>
      </w:r>
    </w:p>
    <w:p>
      <w:r>
        <w:rPr>
          <w:b/>
        </w:rPr>
        <w:t xml:space="preserve">Analytics and Reporting: </w:t>
      </w:r>
      <w:r>
        <w:t>Business Intelligence, Data Visualization, Reporting Tools, Predictive Analytics, Data Analysis, Statistical Analysis, Dashboard Development, Performance Metrics</w:t>
      </w:r>
    </w:p>
    <w:p>
      <w:r>
        <w:rPr>
          <w:b/>
        </w:rPr>
        <w:t xml:space="preserve">Soft Skills: </w:t>
      </w:r>
      <w:r>
        <w:t>Leadership, Communication, Problem-Solving, Collaboration, Adaptability, Time Management, Critical Thinking, Mentoring</w:t>
      </w:r>
    </w:p>
    <w:p>
      <w:r>
        <w:rPr>
          <w:b/>
        </w:rPr>
        <w:t xml:space="preserve">Project Management: </w:t>
      </w:r>
      <w:r>
        <w:t>Agile Methodologies, Scrum, Project Planning, Risk Management, Stakeholder Management, Resource Allocation, Performance Tracking, Delivery Management</w:t>
      </w:r>
    </w:p>
    <w:p>
      <w:r>
        <w:rPr>
          <w:b/>
        </w:rPr>
        <w:t xml:space="preserve">API Integration: </w:t>
      </w:r>
      <w:r>
        <w:t>RESTful APIs, JSON Processing, OAuth 2.0, API Management, Data Ingestion, Data Transformation, API Security, API Documentation</w:t>
      </w:r>
    </w:p>
    <w:p>
      <w:r>
        <w:rPr>
          <w:b/>
        </w:rPr>
        <w:t xml:space="preserve">Continuous Learning: </w:t>
      </w:r>
      <w:r>
        <w:t>Technical Training, Knowledge Sharing, Best Practices Development, Professional Development, Industry Trends Awareness, Certification Pursuit, Peer Mentoring, Community Engagement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WORK EXPERIENCE</w:t>
      </w:r>
    </w:p>
    <w:p>
      <w:r>
        <w:rPr>
          <w:b/>
          <w:sz w:val="22"/>
        </w:rPr>
        <w:t>Elevance Health - Indianapolis, Indiana</w:t>
      </w:r>
    </w:p>
    <w:p>
      <w:r>
        <w:rPr>
          <w:b/>
          <w:sz w:val="20"/>
        </w:rPr>
        <w:t>Senior Data Engineer - Sep 2023 to Present</w:t>
      </w:r>
    </w:p>
    <w:p>
      <w:pPr>
        <w:pStyle w:val="ListBullet"/>
        <w:ind w:left="360"/>
      </w:pPr>
      <w:r>
        <w:t>Architected and implemented enterprise data strategies utilizing Azure Data Factory, Azure SQL Database, and Azure Databricks, enhancing data integration processes and aligning with client objectives.</w:t>
      </w:r>
    </w:p>
    <w:p>
      <w:pPr>
        <w:pStyle w:val="ListBullet"/>
        <w:ind w:left="360"/>
      </w:pPr>
      <w:r>
        <w:t>Collaborated with cross-functional teams, including business intelligence developers and Azure cloud administrators, to develop comprehensive data solutions that improve data quality and reliability.</w:t>
      </w:r>
    </w:p>
    <w:p>
      <w:pPr>
        <w:pStyle w:val="ListBullet"/>
        <w:ind w:left="360"/>
      </w:pPr>
      <w:r>
        <w:t>Led design sessions with client teams, conducting workshops and training sessions to foster a culture of continuous learning and growth within the organization.</w:t>
      </w:r>
    </w:p>
    <w:p>
      <w:pPr>
        <w:pStyle w:val="ListBullet"/>
        <w:ind w:left="360"/>
      </w:pPr>
      <w:r>
        <w:t>Developed complex dimensional models for reporting, employing star schemas to optimize data retrieval and analysis, resulting in a 30% reduction in reporting time.</w:t>
      </w:r>
    </w:p>
    <w:p>
      <w:pPr>
        <w:pStyle w:val="ListBullet"/>
        <w:ind w:left="360"/>
      </w:pPr>
      <w:r>
        <w:t>Mentored junior data engineers, providing technical guidance and sharing best practices to enhance team performance and project outcomes.</w:t>
      </w:r>
    </w:p>
    <w:p>
      <w:pPr>
        <w:pStyle w:val="ListBullet"/>
        <w:ind w:left="360"/>
      </w:pPr>
      <w:r>
        <w:t>Spearheaded the creation of data orchestration pipelines using metadata-driven techniques, significantly improving data processing efficiency and scalability.</w:t>
      </w:r>
    </w:p>
    <w:p>
      <w:pPr>
        <w:pStyle w:val="ListBullet"/>
        <w:ind w:left="360"/>
      </w:pPr>
      <w:r>
        <w:t>Engaged in diagramming and documentation to champion clarity in project requirements and technical specifications, ensuring alignment with best practices.</w:t>
      </w:r>
    </w:p>
    <w:p>
      <w:pPr>
        <w:pStyle w:val="ListBullet"/>
        <w:ind w:left="360"/>
      </w:pPr>
      <w:r>
        <w:t>Implemented security measures and modern data architecture principles, combining data lakes and data warehouses for robust data management solutions.</w:t>
      </w:r>
    </w:p>
    <w:p>
      <w:pPr>
        <w:pStyle w:val="ListBullet"/>
        <w:ind w:left="360"/>
      </w:pPr>
      <w:r>
        <w:t>Analyzed client problems and provided tailored solutions, driving the adoption of data strategies that enhance business outcomes and client satisfaction.</w:t>
      </w:r>
    </w:p>
    <w:p>
      <w:pPr>
        <w:pStyle w:val="ListBullet"/>
        <w:ind w:left="360"/>
      </w:pPr>
      <w:r>
        <w:t>Managed multiple data engineering projects, overseeing planning, execution, and delivery to ensure alignment with project scope and client expectations.</w:t>
      </w:r>
    </w:p>
    <w:p>
      <w:pPr>
        <w:spacing w:after="200"/>
      </w:pPr>
      <w:r>
        <w:rPr>
          <w:b/>
        </w:rPr>
        <w:t xml:space="preserve">Technologies Used: </w:t>
      </w:r>
      <w:r>
        <w:t>Azure Data Factory, Azure SQL Database, Azure Databricks, Spark, Synapse Analytics, SQL, Data Lakes, Data Warehouses, Dimensional Modeling, API Integration</w:t>
      </w:r>
    </w:p>
    <w:p>
      <w:pPr>
        <w:spacing w:before="200"/>
      </w:pPr>
      <w:r>
        <w:rPr>
          <w:b/>
          <w:sz w:val="22"/>
        </w:rPr>
        <w:t>Goldman Sachs - Dallas, Texas</w:t>
      </w:r>
    </w:p>
    <w:p>
      <w:r>
        <w:rPr>
          <w:b/>
          <w:sz w:val="20"/>
        </w:rPr>
        <w:t>Advanced Data Engineer - Feb 2021 to Jun 2023</w:t>
      </w:r>
    </w:p>
    <w:p>
      <w:pPr>
        <w:pStyle w:val="ListBullet"/>
        <w:ind w:left="360"/>
      </w:pPr>
      <w:r>
        <w:t>Engineered and optimized data pipelines using Azure technologies, including Azure Databricks and Azure Data Lake Storage (ADLS), to facilitate high-volume data processing and analytics.</w:t>
      </w:r>
    </w:p>
    <w:p>
      <w:pPr>
        <w:pStyle w:val="ListBullet"/>
        <w:ind w:left="360"/>
      </w:pPr>
      <w:r>
        <w:t>Developed and maintained complex SQL queries to support data transformation logic and dimensional modeling techniques, ensuring data integrity and accuracy.</w:t>
      </w:r>
    </w:p>
    <w:p>
      <w:pPr>
        <w:pStyle w:val="ListBullet"/>
        <w:ind w:left="360"/>
      </w:pPr>
      <w:r>
        <w:t>Collaborated with business analysts to gather requirements and design data solutions that align with business objectives, enhancing overall data strategy effectiveness.</w:t>
      </w:r>
    </w:p>
    <w:p>
      <w:pPr>
        <w:pStyle w:val="ListBullet"/>
        <w:ind w:left="360"/>
      </w:pPr>
      <w:r>
        <w:t>Implemented automation processes to streamline data ingestion from API sources, utilizing OAuth 2 for secure data access and integration.</w:t>
      </w:r>
    </w:p>
    <w:p>
      <w:pPr>
        <w:pStyle w:val="ListBullet"/>
        <w:ind w:left="360"/>
      </w:pPr>
      <w:r>
        <w:t>Led cross-functional teams in the execution of data engineering projects, ensuring timely delivery and adherence to project specifications and client requirements.</w:t>
      </w:r>
    </w:p>
    <w:p>
      <w:pPr>
        <w:pStyle w:val="ListBullet"/>
        <w:ind w:left="360"/>
      </w:pPr>
      <w:r>
        <w:t>Conducted training sessions and knowledge-sharing workshops to promote best practices in data engineering and foster a collaborative team environment.</w:t>
      </w:r>
    </w:p>
    <w:p>
      <w:pPr>
        <w:pStyle w:val="ListBullet"/>
        <w:ind w:left="360"/>
      </w:pPr>
      <w:r>
        <w:t>Championed the use of modern data architecture principles, integrating security measures to protect sensitive data and comply with industry standards.</w:t>
      </w:r>
    </w:p>
    <w:p>
      <w:pPr>
        <w:pStyle w:val="ListBullet"/>
        <w:ind w:left="360"/>
      </w:pPr>
      <w:r>
        <w:t>Analyzed and resolved critical data issues, demonstrating strong problem-solving abilities and a commitment to continuous improvement in data processes.</w:t>
      </w:r>
    </w:p>
    <w:p>
      <w:pPr>
        <w:pStyle w:val="ListBullet"/>
        <w:ind w:left="360"/>
      </w:pPr>
      <w:r>
        <w:t>Designed and implemented data quality checks and monitoring systems, resulting in a 25% reduction in data discrepancies and improved reporting accuracy.</w:t>
      </w:r>
    </w:p>
    <w:p>
      <w:pPr>
        <w:pStyle w:val="ListBullet"/>
        <w:ind w:left="360"/>
      </w:pPr>
      <w:r>
        <w:t>Engaged in stakeholder management, building rapport with client teams to drive the adoption of innovative data solutions that enhance business performance.</w:t>
      </w:r>
    </w:p>
    <w:p>
      <w:pPr>
        <w:spacing w:after="200"/>
      </w:pPr>
      <w:r>
        <w:rPr>
          <w:b/>
        </w:rPr>
        <w:t xml:space="preserve">Technologies Used: </w:t>
      </w:r>
      <w:r>
        <w:t>Azure Databricks, Azure Data Lake Storage, SQL, API Integration, OAuth 2, Data Quality, Data Automation, Dimensional Modeling, Data Orchestration</w:t>
      </w:r>
    </w:p>
    <w:p>
      <w:pPr>
        <w:spacing w:before="200"/>
      </w:pPr>
      <w:r>
        <w:rPr>
          <w:b/>
          <w:sz w:val="22"/>
        </w:rPr>
        <w:t>Kroger - Cincinnati, Ohio</w:t>
      </w:r>
    </w:p>
    <w:p>
      <w:r>
        <w:rPr>
          <w:b/>
          <w:sz w:val="20"/>
        </w:rPr>
        <w:t>Data Engineer - Jun 2018 to Jan 2021</w:t>
      </w:r>
    </w:p>
    <w:p>
      <w:pPr>
        <w:pStyle w:val="ListBullet"/>
        <w:ind w:left="360"/>
      </w:pPr>
      <w:r>
        <w:t>Developed and maintained data pipelines using Azure SQL Database and Azure Data Factory, facilitating efficient data integration and transformation processes.</w:t>
      </w:r>
    </w:p>
    <w:p>
      <w:pPr>
        <w:pStyle w:val="ListBullet"/>
        <w:ind w:left="360"/>
      </w:pPr>
      <w:r>
        <w:t>Collaborated with cross-functional teams to design and implement data solutions that support analytics and reporting needs, enhancing decision-making capabilities.</w:t>
      </w:r>
    </w:p>
    <w:p>
      <w:pPr>
        <w:pStyle w:val="ListBullet"/>
        <w:ind w:left="360"/>
      </w:pPr>
      <w:r>
        <w:t>Conducted data quality assessments and implemented validation processes to ensure data accuracy and reliability across various data sources.</w:t>
      </w:r>
    </w:p>
    <w:p>
      <w:pPr>
        <w:pStyle w:val="ListBullet"/>
        <w:ind w:left="360"/>
      </w:pPr>
      <w:r>
        <w:t>Assisted in the migration of legacy data systems to modern cloud-based solutions, improving data accessibility and scalability for business operations.</w:t>
      </w:r>
    </w:p>
    <w:p>
      <w:pPr>
        <w:pStyle w:val="ListBullet"/>
        <w:ind w:left="360"/>
      </w:pPr>
      <w:r>
        <w:t>Participated in design sessions to gather requirements and develop comprehensive data models, ensuring alignment with business objectives and user needs.</w:t>
      </w:r>
    </w:p>
    <w:p>
      <w:pPr>
        <w:pStyle w:val="ListBullet"/>
        <w:ind w:left="360"/>
      </w:pPr>
      <w:r>
        <w:t>Provided technical support and troubleshooting for data-related issues, demonstrating strong analytical skills and a commitment to resolving challenges.</w:t>
      </w:r>
    </w:p>
    <w:p>
      <w:pPr>
        <w:pStyle w:val="ListBullet"/>
        <w:ind w:left="360"/>
      </w:pPr>
      <w:r>
        <w:t>Engaged in continuous learning and professional development, staying updated on emerging technologies and best practices in data engineering.</w:t>
      </w:r>
    </w:p>
    <w:p>
      <w:pPr>
        <w:pStyle w:val="ListBullet"/>
        <w:ind w:left="360"/>
      </w:pPr>
      <w:r>
        <w:t>Documented data processes and workflows to enhance team understanding and facilitate knowledge transfer within the organization.</w:t>
      </w:r>
    </w:p>
    <w:p>
      <w:pPr>
        <w:pStyle w:val="ListBullet"/>
        <w:ind w:left="360"/>
      </w:pPr>
      <w:r>
        <w:t>Supported the implementation of security measures to protect sensitive data and comply with regulatory requirements, ensuring data governance best practices.</w:t>
      </w:r>
    </w:p>
    <w:p>
      <w:pPr>
        <w:pStyle w:val="ListBullet"/>
        <w:ind w:left="360"/>
      </w:pPr>
      <w:r>
        <w:t>Contributed to team efforts in achieving project milestones and delivering high-quality data solutions to meet client expectations.</w:t>
      </w:r>
    </w:p>
    <w:p>
      <w:pPr>
        <w:spacing w:after="200"/>
      </w:pPr>
      <w:r>
        <w:rPr>
          <w:b/>
        </w:rPr>
        <w:t xml:space="preserve">Technologies Used: </w:t>
      </w:r>
      <w:r>
        <w:t>Azure SQL Database, Azure Data Factory, SQL, Data Migration, Data Quality, Data Modeling, Cloud Solutions, Data Integration, Data Governance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pStyle w:val="ListBullet"/>
      </w:pPr>
      <w:r>
        <w:t>Azure Solutions Architect Expert (AZ-305)</w:t>
      </w:r>
    </w:p>
    <w:p>
      <w:pPr>
        <w:pStyle w:val="ListBullet"/>
      </w:pPr>
      <w:r>
        <w:t>Databricks Certified Data Engineer - Professional</w:t>
      </w:r>
    </w:p>
    <w:p>
      <w:pPr>
        <w:pStyle w:val="ListBullet"/>
      </w:pPr>
      <w:r>
        <w:t>AWS Certified Solution Architect - Associate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r>
        <w:t>Masters in Computer and Information Science | Saint Louis University | 4.0 GPA</w:t>
      </w:r>
    </w:p>
    <w:p>
      <w:r>
        <w:t>Bachelors in Civil Engineering | Visvodaya Engineering College | 85%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